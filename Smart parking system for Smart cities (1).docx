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FF2BA" w14:textId="77777777" w:rsidR="00AE6D43" w:rsidRDefault="00AE6D43" w:rsidP="00AE6D43">
      <w:r>
        <w:rPr>
          <w:noProof/>
        </w:rPr>
        <mc:AlternateContent>
          <mc:Choice Requires="wpg">
            <w:drawing>
              <wp:anchor distT="0" distB="0" distL="0" distR="0" simplePos="0" relativeHeight="251686912" behindDoc="1" locked="0" layoutInCell="1" allowOverlap="1" wp14:anchorId="5D08FB0D" wp14:editId="3C93FD83">
                <wp:simplePos x="0" y="0"/>
                <wp:positionH relativeFrom="page">
                  <wp:posOffset>462195</wp:posOffset>
                </wp:positionH>
                <wp:positionV relativeFrom="page">
                  <wp:posOffset>294005</wp:posOffset>
                </wp:positionV>
                <wp:extent cx="6815621" cy="9499396"/>
                <wp:effectExtent l="0" t="0" r="4445" b="698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15621" cy="9499396"/>
                          <a:chOff x="0" y="0"/>
                          <a:chExt cx="6952615" cy="10083800"/>
                        </a:xfrm>
                      </wpg:grpSpPr>
                      <pic:pic xmlns:pic="http://schemas.openxmlformats.org/drawingml/2006/picture">
                        <pic:nvPicPr>
                          <pic:cNvPr id="2" name="Image 2"/>
                          <pic:cNvPicPr/>
                        </pic:nvPicPr>
                        <pic:blipFill>
                          <a:blip r:embed="rId6" cstate="print"/>
                          <a:stretch>
                            <a:fillRect/>
                          </a:stretch>
                        </pic:blipFill>
                        <pic:spPr>
                          <a:xfrm>
                            <a:off x="388315" y="20954"/>
                            <a:ext cx="1566418" cy="437515"/>
                          </a:xfrm>
                          <a:prstGeom prst="rect">
                            <a:avLst/>
                          </a:prstGeom>
                        </pic:spPr>
                      </pic:pic>
                      <wps:wsp>
                        <wps:cNvPr id="3" name="Graphic 3"/>
                        <wps:cNvSpPr/>
                        <wps:spPr>
                          <a:xfrm>
                            <a:off x="0" y="0"/>
                            <a:ext cx="6896100" cy="55880"/>
                          </a:xfrm>
                          <a:custGeom>
                            <a:avLst/>
                            <a:gdLst/>
                            <a:ahLst/>
                            <a:cxnLst/>
                            <a:rect l="l" t="t" r="r" b="b"/>
                            <a:pathLst>
                              <a:path w="6896100" h="55880">
                                <a:moveTo>
                                  <a:pt x="56362" y="46609"/>
                                </a:moveTo>
                                <a:lnTo>
                                  <a:pt x="47244" y="46609"/>
                                </a:lnTo>
                                <a:lnTo>
                                  <a:pt x="47244" y="55753"/>
                                </a:lnTo>
                                <a:lnTo>
                                  <a:pt x="56362" y="55753"/>
                                </a:lnTo>
                                <a:lnTo>
                                  <a:pt x="56362" y="46609"/>
                                </a:lnTo>
                                <a:close/>
                              </a:path>
                              <a:path w="6896100" h="55880">
                                <a:moveTo>
                                  <a:pt x="6896100" y="0"/>
                                </a:moveTo>
                                <a:lnTo>
                                  <a:pt x="0" y="0"/>
                                </a:lnTo>
                                <a:lnTo>
                                  <a:pt x="0" y="38100"/>
                                </a:lnTo>
                                <a:lnTo>
                                  <a:pt x="0" y="55880"/>
                                </a:lnTo>
                                <a:lnTo>
                                  <a:pt x="38100" y="55880"/>
                                </a:lnTo>
                                <a:lnTo>
                                  <a:pt x="38100" y="38100"/>
                                </a:lnTo>
                                <a:lnTo>
                                  <a:pt x="6896100" y="38100"/>
                                </a:lnTo>
                                <a:lnTo>
                                  <a:pt x="6896100"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56388" y="37465"/>
                            <a:ext cx="6840220" cy="9525"/>
                          </a:xfrm>
                          <a:custGeom>
                            <a:avLst/>
                            <a:gdLst/>
                            <a:ahLst/>
                            <a:cxnLst/>
                            <a:rect l="l" t="t" r="r" b="b"/>
                            <a:pathLst>
                              <a:path w="6840220" h="9525">
                                <a:moveTo>
                                  <a:pt x="6839711" y="0"/>
                                </a:moveTo>
                                <a:lnTo>
                                  <a:pt x="0" y="0"/>
                                </a:lnTo>
                                <a:lnTo>
                                  <a:pt x="0" y="9144"/>
                                </a:lnTo>
                                <a:lnTo>
                                  <a:pt x="6839711" y="9144"/>
                                </a:lnTo>
                                <a:lnTo>
                                  <a:pt x="6839711"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0" y="0"/>
                            <a:ext cx="6952615" cy="10083800"/>
                          </a:xfrm>
                          <a:custGeom>
                            <a:avLst/>
                            <a:gdLst/>
                            <a:ahLst/>
                            <a:cxnLst/>
                            <a:rect l="l" t="t" r="r" b="b"/>
                            <a:pathLst>
                              <a:path w="6952615" h="10083800">
                                <a:moveTo>
                                  <a:pt x="38100" y="55753"/>
                                </a:moveTo>
                                <a:lnTo>
                                  <a:pt x="0" y="55753"/>
                                </a:lnTo>
                                <a:lnTo>
                                  <a:pt x="0" y="10027285"/>
                                </a:lnTo>
                                <a:lnTo>
                                  <a:pt x="38100" y="10027285"/>
                                </a:lnTo>
                                <a:lnTo>
                                  <a:pt x="38100" y="55753"/>
                                </a:lnTo>
                                <a:close/>
                              </a:path>
                              <a:path w="6952615" h="10083800">
                                <a:moveTo>
                                  <a:pt x="56362" y="10027310"/>
                                </a:moveTo>
                                <a:lnTo>
                                  <a:pt x="47244" y="10027310"/>
                                </a:lnTo>
                                <a:lnTo>
                                  <a:pt x="47244" y="10036429"/>
                                </a:lnTo>
                                <a:lnTo>
                                  <a:pt x="56362" y="10036429"/>
                                </a:lnTo>
                                <a:lnTo>
                                  <a:pt x="56362" y="10027310"/>
                                </a:lnTo>
                                <a:close/>
                              </a:path>
                              <a:path w="6952615" h="10083800">
                                <a:moveTo>
                                  <a:pt x="56362" y="55753"/>
                                </a:moveTo>
                                <a:lnTo>
                                  <a:pt x="47244" y="55753"/>
                                </a:lnTo>
                                <a:lnTo>
                                  <a:pt x="47244" y="10027285"/>
                                </a:lnTo>
                                <a:lnTo>
                                  <a:pt x="56362" y="10027285"/>
                                </a:lnTo>
                                <a:lnTo>
                                  <a:pt x="56362" y="55753"/>
                                </a:lnTo>
                                <a:close/>
                              </a:path>
                              <a:path w="6952615" h="10083800">
                                <a:moveTo>
                                  <a:pt x="6905244" y="46990"/>
                                </a:moveTo>
                                <a:lnTo>
                                  <a:pt x="56388" y="46990"/>
                                </a:lnTo>
                                <a:lnTo>
                                  <a:pt x="56388" y="55880"/>
                                </a:lnTo>
                                <a:lnTo>
                                  <a:pt x="6896100" y="55880"/>
                                </a:lnTo>
                                <a:lnTo>
                                  <a:pt x="6896100" y="10027298"/>
                                </a:lnTo>
                                <a:lnTo>
                                  <a:pt x="56388" y="10027298"/>
                                </a:lnTo>
                                <a:lnTo>
                                  <a:pt x="56388" y="10036429"/>
                                </a:lnTo>
                                <a:lnTo>
                                  <a:pt x="6905244" y="10036429"/>
                                </a:lnTo>
                                <a:lnTo>
                                  <a:pt x="6905244" y="10027920"/>
                                </a:lnTo>
                                <a:lnTo>
                                  <a:pt x="6905244" y="10027298"/>
                                </a:lnTo>
                                <a:lnTo>
                                  <a:pt x="6905244" y="55880"/>
                                </a:lnTo>
                                <a:lnTo>
                                  <a:pt x="6905244" y="46990"/>
                                </a:lnTo>
                                <a:close/>
                              </a:path>
                              <a:path w="6952615" h="10083800">
                                <a:moveTo>
                                  <a:pt x="6952488" y="0"/>
                                </a:moveTo>
                                <a:lnTo>
                                  <a:pt x="6896100" y="0"/>
                                </a:lnTo>
                                <a:lnTo>
                                  <a:pt x="6896100" y="38100"/>
                                </a:lnTo>
                                <a:lnTo>
                                  <a:pt x="6914388" y="38100"/>
                                </a:lnTo>
                                <a:lnTo>
                                  <a:pt x="6914388" y="10027920"/>
                                </a:lnTo>
                                <a:lnTo>
                                  <a:pt x="6914388" y="10045700"/>
                                </a:lnTo>
                                <a:lnTo>
                                  <a:pt x="38100" y="10045700"/>
                                </a:lnTo>
                                <a:lnTo>
                                  <a:pt x="38100" y="10027920"/>
                                </a:lnTo>
                                <a:lnTo>
                                  <a:pt x="0" y="10027920"/>
                                </a:lnTo>
                                <a:lnTo>
                                  <a:pt x="0" y="10045700"/>
                                </a:lnTo>
                                <a:lnTo>
                                  <a:pt x="0" y="10083800"/>
                                </a:lnTo>
                                <a:lnTo>
                                  <a:pt x="6952488" y="10083800"/>
                                </a:lnTo>
                                <a:lnTo>
                                  <a:pt x="6952488" y="10045700"/>
                                </a:lnTo>
                                <a:lnTo>
                                  <a:pt x="6952488" y="10027920"/>
                                </a:lnTo>
                                <a:lnTo>
                                  <a:pt x="6952488" y="38100"/>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5631179" y="177812"/>
                            <a:ext cx="982345" cy="27240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47053CC" id="Group 1" o:spid="_x0000_s1026" style="position:absolute;margin-left:36.4pt;margin-top:23.15pt;width:536.65pt;height:748pt;z-index:-251629568;mso-wrap-distance-left:0;mso-wrap-distance-right:0;mso-position-horizontal-relative:page;mso-position-vertical-relative:page;mso-width-relative:margin;mso-height-relative:margin" coordsize="69526,100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883;top:209;width:15664;height:4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">
                  <v:imagedata r:id="rId8" o:title=""/>
                </v:shape>
                <v:shape id="Graphic 3" o:spid="_x0000_s1028" style="position:absolute;width:68961;height:558;visibility:visible;mso-wrap-style:square;v-text-anchor:top" coordsize="689610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" path="m56362,46609r-9118,l47244,55753r9118,l56362,46609xem6896100,l,,,38100,,55880r38100,l38100,38100r6858000,l6896100,xe" fillcolor="black" stroked="f">
                  <v:path arrowok="t"/>
                </v:shape>
                <v:shape id="Graphic 4" o:spid="_x0000_s1029" style="position:absolute;left:563;top:374;width:68403;height:95;visibility:visible;mso-wrap-style:square;v-text-anchor:top" coordsize="68402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" path="m6839711,l,,,9144r6839711,l6839711,xe" stroked="f">
                  <v:path arrowok="t"/>
                </v:shape>
                <v:shape id="Graphic 5" o:spid="_x0000_s1030" style="position:absolute;width:69526;height:100838;visibility:visible;mso-wrap-style:square;v-text-anchor:top" coordsize="6952615,1008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" path="m38100,55753l,55753r,9971532l38100,10027285r,-9971532xem56362,10027310r-9118,l47244,10036429r9118,l56362,10027310xem56362,55753r-9118,l47244,10027285r9118,l56362,55753xem6905244,46990r-6848856,l56388,55880r6839712,l6896100,10027298r-6839712,l56388,10036429r6848856,l6905244,10027920r,-622l6905244,55880r,-8890xem6952488,r-56388,l6896100,38100r18288,l6914388,10027920r,17780l38100,10045700r,-17780l,10027920r,17780l,10083800r6952488,l6952488,10045700r,-17780l6952488,38100r,-38100xe" fillcolor="black" stroked="f">
                  <v:path arrowok="t"/>
                </v:shape>
                <v:shape id="Image 6" o:spid="_x0000_s1031" type="#_x0000_t75" style="position:absolute;left:56311;top:1778;width:9824;height:2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">
                  <v:imagedata r:id="rId9" o:title=""/>
                </v:shape>
                <w10:wrap anchorx="page" anchory="page"/>
              </v:group>
            </w:pict>
          </mc:Fallback>
        </mc:AlternateContent>
      </w:r>
    </w:p>
    <w:p w14:paraId="1F5F8823" w14:textId="77777777" w:rsidR="00AE6D43" w:rsidRDefault="00AE6D43" w:rsidP="00AE6D43">
      <w:pPr>
        <w:jc w:val="center"/>
        <w:rPr>
          <w:b/>
          <w:bCs/>
        </w:rPr>
      </w:pPr>
    </w:p>
    <w:p w14:paraId="2EF673E4" w14:textId="77777777" w:rsidR="00AE6D43" w:rsidRDefault="00AE6D43" w:rsidP="00AE6D43">
      <w:pPr>
        <w:jc w:val="center"/>
        <w:rPr>
          <w:b/>
          <w:bCs/>
        </w:rPr>
      </w:pPr>
    </w:p>
    <w:p w14:paraId="4515BC1B" w14:textId="54E3359C" w:rsidR="00AE6D43" w:rsidRPr="00AE6D43" w:rsidRDefault="00AE6D43" w:rsidP="00AE6D43">
      <w:pPr>
        <w:pStyle w:val="Title"/>
        <w:pBdr>
          <w:bottom w:val="single" w:sz="8" w:space="9" w:color="4F81BD" w:themeColor="accent1"/>
        </w:pBdr>
        <w:tabs>
          <w:tab w:val="left" w:pos="7731"/>
        </w:tabs>
        <w:jc w:val="center"/>
        <w:rPr>
          <w:rFonts w:asciiTheme="minorHAnsi" w:eastAsiaTheme="minorEastAsia" w:hAnsiTheme="minorHAnsi" w:cstheme="minorBidi"/>
          <w:b/>
          <w:color w:val="auto"/>
          <w:spacing w:val="0"/>
          <w:kern w:val="0"/>
          <w:sz w:val="40"/>
          <w:szCs w:val="40"/>
        </w:rPr>
      </w:pPr>
      <w:r w:rsidRPr="00AE6D43">
        <w:rPr>
          <w:rFonts w:asciiTheme="minorHAnsi" w:eastAsiaTheme="minorEastAsia" w:hAnsiTheme="minorHAnsi" w:cstheme="minorBidi"/>
          <w:b/>
          <w:color w:val="auto"/>
          <w:spacing w:val="0"/>
          <w:kern w:val="0"/>
          <w:sz w:val="40"/>
          <w:szCs w:val="40"/>
        </w:rPr>
        <w:t>Smart Parking System for Smart Cities</w:t>
      </w:r>
    </w:p>
    <w:p w14:paraId="6DDE3744" w14:textId="77777777" w:rsidR="00AE6D43" w:rsidRDefault="00AE6D43" w:rsidP="00AE6D43">
      <w:pPr>
        <w:jc w:val="center"/>
        <w:rPr>
          <w:bCs/>
          <w:sz w:val="40"/>
          <w:szCs w:val="40"/>
        </w:rPr>
      </w:pPr>
    </w:p>
    <w:p w14:paraId="00FB1548" w14:textId="77777777" w:rsidR="00AE6D43" w:rsidRPr="00723F90" w:rsidRDefault="00AE6D43" w:rsidP="00AE6D43">
      <w:pPr>
        <w:jc w:val="center"/>
        <w:rPr>
          <w:bCs/>
          <w:sz w:val="40"/>
          <w:szCs w:val="40"/>
        </w:rPr>
      </w:pPr>
      <w:r w:rsidRPr="00723F90">
        <w:rPr>
          <w:bCs/>
          <w:sz w:val="40"/>
          <w:szCs w:val="40"/>
        </w:rPr>
        <w:t xml:space="preserve">Prepared For </w:t>
      </w:r>
    </w:p>
    <w:p w14:paraId="3B6C1C16" w14:textId="77777777" w:rsidR="00AE6D43" w:rsidRDefault="00AE6D43" w:rsidP="00AE6D43">
      <w:pPr>
        <w:jc w:val="center"/>
        <w:rPr>
          <w:bCs/>
          <w:sz w:val="40"/>
          <w:szCs w:val="40"/>
        </w:rPr>
      </w:pPr>
      <w:r w:rsidRPr="00723F90">
        <w:rPr>
          <w:bCs/>
          <w:sz w:val="40"/>
          <w:szCs w:val="40"/>
        </w:rPr>
        <w:t>Smart-</w:t>
      </w:r>
      <w:proofErr w:type="spellStart"/>
      <w:r w:rsidRPr="00723F90">
        <w:rPr>
          <w:bCs/>
          <w:sz w:val="40"/>
          <w:szCs w:val="40"/>
        </w:rPr>
        <w:t>Internz</w:t>
      </w:r>
      <w:proofErr w:type="spellEnd"/>
      <w:r w:rsidRPr="00723F90">
        <w:rPr>
          <w:bCs/>
          <w:sz w:val="40"/>
          <w:szCs w:val="40"/>
        </w:rPr>
        <w:t xml:space="preserve"> </w:t>
      </w:r>
      <w:r w:rsidRPr="00610CF9">
        <w:rPr>
          <w:bCs/>
          <w:sz w:val="40"/>
          <w:szCs w:val="40"/>
        </w:rPr>
        <w:t>Cybersecurity</w:t>
      </w:r>
    </w:p>
    <w:p w14:paraId="3D7E42EC" w14:textId="77777777" w:rsidR="00AE6D43" w:rsidRDefault="00AE6D43" w:rsidP="00AE6D43">
      <w:pPr>
        <w:jc w:val="center"/>
        <w:rPr>
          <w:bCs/>
          <w:sz w:val="40"/>
          <w:szCs w:val="40"/>
        </w:rPr>
      </w:pPr>
    </w:p>
    <w:p w14:paraId="2FDA2F40" w14:textId="77777777" w:rsidR="00AE6D43" w:rsidRPr="00610CF9" w:rsidRDefault="00AE6D43" w:rsidP="00AE6D43">
      <w:pPr>
        <w:jc w:val="center"/>
        <w:rPr>
          <w:b/>
          <w:sz w:val="40"/>
          <w:szCs w:val="40"/>
        </w:rPr>
      </w:pPr>
      <w:r w:rsidRPr="00610CF9">
        <w:rPr>
          <w:b/>
          <w:sz w:val="40"/>
          <w:szCs w:val="40"/>
        </w:rPr>
        <w:t>By</w:t>
      </w:r>
    </w:p>
    <w:p w14:paraId="60538A15" w14:textId="509996DC" w:rsidR="00AE6D43" w:rsidRPr="00610CF9" w:rsidRDefault="00294EEE" w:rsidP="00AE6D43">
      <w:pPr>
        <w:jc w:val="center"/>
        <w:rPr>
          <w:b/>
          <w:sz w:val="40"/>
          <w:szCs w:val="40"/>
        </w:rPr>
      </w:pPr>
      <w:r>
        <w:rPr>
          <w:b/>
          <w:sz w:val="40"/>
          <w:szCs w:val="40"/>
        </w:rPr>
        <w:t xml:space="preserve">Vighnesh </w:t>
      </w:r>
      <w:proofErr w:type="spellStart"/>
      <w:r>
        <w:rPr>
          <w:b/>
          <w:sz w:val="40"/>
          <w:szCs w:val="40"/>
        </w:rPr>
        <w:t>Jaysing</w:t>
      </w:r>
      <w:proofErr w:type="spellEnd"/>
      <w:r>
        <w:rPr>
          <w:b/>
          <w:sz w:val="40"/>
          <w:szCs w:val="40"/>
        </w:rPr>
        <w:t xml:space="preserve"> Sangavakar</w:t>
      </w:r>
    </w:p>
    <w:p w14:paraId="7FE52DAD" w14:textId="77777777" w:rsidR="00AE6D43" w:rsidRDefault="00AE6D43" w:rsidP="00AE6D43">
      <w:pPr>
        <w:jc w:val="center"/>
        <w:rPr>
          <w:bCs/>
          <w:sz w:val="40"/>
          <w:szCs w:val="40"/>
        </w:rPr>
      </w:pPr>
      <w:r w:rsidRPr="00723F90">
        <w:rPr>
          <w:bCs/>
          <w:sz w:val="40"/>
          <w:szCs w:val="40"/>
        </w:rPr>
        <w:t xml:space="preserve">D Y Patil Agriculture and Technical University, </w:t>
      </w:r>
      <w:proofErr w:type="spellStart"/>
      <w:r w:rsidRPr="00723F90">
        <w:rPr>
          <w:bCs/>
          <w:sz w:val="40"/>
          <w:szCs w:val="40"/>
        </w:rPr>
        <w:t>Talsande</w:t>
      </w:r>
      <w:proofErr w:type="spellEnd"/>
    </w:p>
    <w:p w14:paraId="16165530" w14:textId="77777777" w:rsidR="00AE6D43" w:rsidRDefault="00AE6D43" w:rsidP="00AE6D43">
      <w:pPr>
        <w:jc w:val="center"/>
        <w:rPr>
          <w:bCs/>
          <w:sz w:val="40"/>
          <w:szCs w:val="40"/>
        </w:rPr>
      </w:pPr>
    </w:p>
    <w:p w14:paraId="71CED858" w14:textId="77777777" w:rsidR="00AE6D43" w:rsidRPr="00610CF9" w:rsidRDefault="00AE6D43" w:rsidP="00AE6D43">
      <w:pPr>
        <w:jc w:val="center"/>
        <w:rPr>
          <w:b/>
          <w:sz w:val="40"/>
          <w:szCs w:val="40"/>
        </w:rPr>
      </w:pPr>
      <w:r w:rsidRPr="00610CF9">
        <w:rPr>
          <w:b/>
          <w:sz w:val="40"/>
          <w:szCs w:val="40"/>
        </w:rPr>
        <w:t>On</w:t>
      </w:r>
    </w:p>
    <w:p w14:paraId="274E93DE" w14:textId="5FCA8AC2" w:rsidR="00AE6D43" w:rsidRDefault="00AE6D43" w:rsidP="00AE6D43">
      <w:pPr>
        <w:jc w:val="center"/>
        <w:rPr>
          <w:bCs/>
          <w:sz w:val="40"/>
          <w:szCs w:val="40"/>
        </w:rPr>
      </w:pPr>
      <w:r>
        <w:rPr>
          <w:bCs/>
          <w:sz w:val="40"/>
          <w:szCs w:val="40"/>
        </w:rPr>
        <w:t>2</w:t>
      </w:r>
      <w:r w:rsidR="00294EEE">
        <w:rPr>
          <w:bCs/>
          <w:sz w:val="40"/>
          <w:szCs w:val="40"/>
        </w:rPr>
        <w:t>2</w:t>
      </w:r>
      <w:r w:rsidRPr="00723F90">
        <w:rPr>
          <w:bCs/>
          <w:sz w:val="40"/>
          <w:szCs w:val="40"/>
        </w:rPr>
        <w:t>-0</w:t>
      </w:r>
      <w:r>
        <w:rPr>
          <w:bCs/>
          <w:sz w:val="40"/>
          <w:szCs w:val="40"/>
        </w:rPr>
        <w:t>6</w:t>
      </w:r>
      <w:r w:rsidRPr="00723F90">
        <w:rPr>
          <w:bCs/>
          <w:sz w:val="40"/>
          <w:szCs w:val="40"/>
        </w:rPr>
        <w:t>-2026</w:t>
      </w:r>
      <w:bookmarkStart w:id="0" w:name="AWS-hosted_Virtual_Classroom_and_Learnin"/>
      <w:bookmarkEnd w:id="0"/>
    </w:p>
    <w:p w14:paraId="0C8B74B5" w14:textId="77777777" w:rsidR="00AE6D43" w:rsidRDefault="00AE6D43" w:rsidP="00AE6D43">
      <w:pPr>
        <w:rPr>
          <w:bCs/>
          <w:sz w:val="40"/>
          <w:szCs w:val="40"/>
        </w:rPr>
      </w:pPr>
      <w:r>
        <w:rPr>
          <w:bCs/>
          <w:sz w:val="40"/>
          <w:szCs w:val="40"/>
        </w:rPr>
        <w:br w:type="page"/>
      </w:r>
    </w:p>
    <w:p w14:paraId="6A0B87E1" w14:textId="77777777" w:rsidR="00877D53" w:rsidRDefault="00A63685" w:rsidP="00540D76">
      <w:pPr>
        <w:pStyle w:val="NoSpacing"/>
        <w:rPr>
          <w:b/>
        </w:rPr>
      </w:pPr>
      <w:proofErr w:type="spellStart"/>
      <w:r>
        <w:rPr>
          <w:b/>
        </w:rPr>
        <w:lastRenderedPageBreak/>
        <w:t>Project</w:t>
      </w:r>
      <w:r w:rsidR="00540D76">
        <w:rPr>
          <w:b/>
        </w:rPr>
        <w:t>Overview</w:t>
      </w:r>
      <w:proofErr w:type="spellEnd"/>
    </w:p>
    <w:p w14:paraId="46F5D14E" w14:textId="58986946" w:rsidR="00540D76" w:rsidRDefault="00540D76" w:rsidP="00877D53">
      <w:pPr>
        <w:pStyle w:val="NoSpacing"/>
        <w:jc w:val="both"/>
        <w:rPr>
          <w:rFonts w:ascii="Times New Roman" w:hAnsi="Times New Roman" w:cs="Times New Roman"/>
          <w:b/>
          <w:sz w:val="24"/>
          <w:szCs w:val="24"/>
        </w:rPr>
      </w:pPr>
      <w:r>
        <w:rPr>
          <w:b/>
        </w:rPr>
        <w:br/>
      </w:r>
      <w:r>
        <w:t xml:space="preserve">This project is an IoT-based Smart Parking System designed to improve parking space utilization, reduce vehicle search time, minimize traffic congestion, and support smart city initiatives. The system integrates a Python IoT Agent, Node-RED cloud workflow, IBM Watson IoT Platform, Cloudant Database, and a modern web dashboard for real-time </w:t>
      </w:r>
      <w:r w:rsidRPr="00540D76">
        <w:rPr>
          <w:rFonts w:ascii="Times New Roman" w:hAnsi="Times New Roman" w:cs="Times New Roman"/>
          <w:sz w:val="24"/>
          <w:szCs w:val="24"/>
        </w:rPr>
        <w:t>parking management.</w:t>
      </w:r>
    </w:p>
    <w:p w14:paraId="5F6B712E" w14:textId="77777777" w:rsidR="00540D76" w:rsidRDefault="00540D76" w:rsidP="00540D76">
      <w:pPr>
        <w:pStyle w:val="NoSpacing"/>
        <w:rPr>
          <w:rFonts w:ascii="Times New Roman" w:hAnsi="Times New Roman" w:cs="Times New Roman"/>
          <w:b/>
          <w:sz w:val="24"/>
          <w:szCs w:val="24"/>
        </w:rPr>
      </w:pPr>
    </w:p>
    <w:p w14:paraId="37E1D55E" w14:textId="77777777" w:rsidR="00540D76" w:rsidRPr="00540D76" w:rsidRDefault="00540D76" w:rsidP="00540D76">
      <w:pPr>
        <w:pStyle w:val="NoSpacing"/>
        <w:rPr>
          <w:rFonts w:ascii="Times New Roman" w:hAnsi="Times New Roman" w:cs="Times New Roman"/>
          <w:b/>
          <w:sz w:val="24"/>
          <w:szCs w:val="24"/>
        </w:rPr>
      </w:pPr>
      <w:r w:rsidRPr="00540D76">
        <w:rPr>
          <w:rFonts w:ascii="Times New Roman" w:hAnsi="Times New Roman" w:cs="Times New Roman"/>
          <w:b/>
          <w:sz w:val="24"/>
          <w:szCs w:val="24"/>
        </w:rPr>
        <w:t>1. Introduction</w:t>
      </w:r>
    </w:p>
    <w:p w14:paraId="6DC340F3" w14:textId="77777777" w:rsidR="00540D76" w:rsidRPr="00540D76" w:rsidRDefault="00540D76" w:rsidP="00540D76">
      <w:pPr>
        <w:pStyle w:val="NoSpacing"/>
        <w:rPr>
          <w:rFonts w:ascii="Times New Roman" w:hAnsi="Times New Roman" w:cs="Times New Roman"/>
          <w:sz w:val="24"/>
          <w:szCs w:val="24"/>
        </w:rPr>
      </w:pPr>
    </w:p>
    <w:p w14:paraId="769FA741" w14:textId="77777777" w:rsidR="00540D76" w:rsidRPr="00540D76" w:rsidRDefault="00540D76" w:rsidP="00877D53">
      <w:pPr>
        <w:pStyle w:val="NoSpacing"/>
        <w:jc w:val="both"/>
        <w:rPr>
          <w:rFonts w:ascii="Times New Roman" w:hAnsi="Times New Roman" w:cs="Times New Roman"/>
          <w:sz w:val="24"/>
          <w:szCs w:val="24"/>
        </w:rPr>
      </w:pPr>
      <w:r w:rsidRPr="00540D76">
        <w:rPr>
          <w:rFonts w:ascii="Times New Roman" w:hAnsi="Times New Roman" w:cs="Times New Roman"/>
          <w:sz w:val="24"/>
          <w:szCs w:val="24"/>
        </w:rPr>
        <w:t>Urbanization has significantly increased the number of vehicles on roads, leading to parking shortages and traffic congestion in cities. Drivers often spend considerable time searching for available parking spaces, resulting in fuel wastage, increased pollution, and frustration. The Smart Parking System leverages Internet of Things (IoT) technology, cloud computing, and real-time data analytics to provide an efficient parking management solution. The system enables users to monitor parking availability, reserve slots remotely, and receive real-time updates, thereby enhancing urban mobility and supporting smart city development.</w:t>
      </w:r>
    </w:p>
    <w:p w14:paraId="65E067EA" w14:textId="77777777" w:rsidR="00540D76" w:rsidRPr="00540D76" w:rsidRDefault="00540D76" w:rsidP="00540D76">
      <w:pPr>
        <w:pStyle w:val="NoSpacing"/>
        <w:rPr>
          <w:rFonts w:ascii="Times New Roman" w:hAnsi="Times New Roman" w:cs="Times New Roman"/>
          <w:sz w:val="24"/>
          <w:szCs w:val="24"/>
        </w:rPr>
      </w:pPr>
    </w:p>
    <w:p w14:paraId="6CFF6D39" w14:textId="77777777" w:rsidR="00540D76" w:rsidRPr="00540D76" w:rsidRDefault="00540D76" w:rsidP="00540D76">
      <w:pPr>
        <w:pStyle w:val="NoSpacing"/>
        <w:rPr>
          <w:rFonts w:ascii="Times New Roman" w:hAnsi="Times New Roman" w:cs="Times New Roman"/>
          <w:b/>
          <w:sz w:val="24"/>
          <w:szCs w:val="24"/>
        </w:rPr>
      </w:pPr>
      <w:r w:rsidRPr="00540D76">
        <w:rPr>
          <w:rFonts w:ascii="Times New Roman" w:hAnsi="Times New Roman" w:cs="Times New Roman"/>
          <w:b/>
          <w:sz w:val="24"/>
          <w:szCs w:val="24"/>
        </w:rPr>
        <w:t xml:space="preserve"> 2. Objectives</w:t>
      </w:r>
    </w:p>
    <w:p w14:paraId="1E0E0F28" w14:textId="77777777" w:rsidR="00540D76" w:rsidRPr="00540D76" w:rsidRDefault="00540D76" w:rsidP="00540D76">
      <w:pPr>
        <w:pStyle w:val="NoSpacing"/>
        <w:rPr>
          <w:rFonts w:ascii="Times New Roman" w:hAnsi="Times New Roman" w:cs="Times New Roman"/>
          <w:sz w:val="24"/>
          <w:szCs w:val="24"/>
        </w:rPr>
      </w:pPr>
    </w:p>
    <w:p w14:paraId="1C68374B" w14:textId="77777777" w:rsidR="00540D76" w:rsidRPr="00540D76" w:rsidRDefault="00540D76" w:rsidP="00877D53">
      <w:pPr>
        <w:pStyle w:val="NoSpacing"/>
        <w:numPr>
          <w:ilvl w:val="0"/>
          <w:numId w:val="10"/>
        </w:numPr>
        <w:jc w:val="both"/>
        <w:rPr>
          <w:rFonts w:ascii="Times New Roman" w:hAnsi="Times New Roman" w:cs="Times New Roman"/>
          <w:sz w:val="24"/>
          <w:szCs w:val="24"/>
        </w:rPr>
      </w:pPr>
      <w:r w:rsidRPr="00540D76">
        <w:rPr>
          <w:rFonts w:ascii="Times New Roman" w:hAnsi="Times New Roman" w:cs="Times New Roman"/>
          <w:sz w:val="24"/>
          <w:szCs w:val="24"/>
        </w:rPr>
        <w:t>Optimize parking space utilization through intelligent slot management.</w:t>
      </w:r>
    </w:p>
    <w:p w14:paraId="651DEFD7" w14:textId="77777777" w:rsidR="00540D76" w:rsidRPr="00540D76" w:rsidRDefault="00540D76" w:rsidP="00877D53">
      <w:pPr>
        <w:pStyle w:val="NoSpacing"/>
        <w:numPr>
          <w:ilvl w:val="0"/>
          <w:numId w:val="10"/>
        </w:numPr>
        <w:jc w:val="both"/>
        <w:rPr>
          <w:rFonts w:ascii="Times New Roman" w:hAnsi="Times New Roman" w:cs="Times New Roman"/>
          <w:sz w:val="24"/>
          <w:szCs w:val="24"/>
        </w:rPr>
      </w:pPr>
      <w:r w:rsidRPr="00540D76">
        <w:rPr>
          <w:rFonts w:ascii="Times New Roman" w:hAnsi="Times New Roman" w:cs="Times New Roman"/>
          <w:sz w:val="24"/>
          <w:szCs w:val="24"/>
        </w:rPr>
        <w:t>Reduce vehicle search time by providing real-time slot availability information.</w:t>
      </w:r>
    </w:p>
    <w:p w14:paraId="488702C4" w14:textId="77777777" w:rsidR="00540D76" w:rsidRPr="00540D76" w:rsidRDefault="00540D76" w:rsidP="00877D53">
      <w:pPr>
        <w:pStyle w:val="NoSpacing"/>
        <w:numPr>
          <w:ilvl w:val="0"/>
          <w:numId w:val="10"/>
        </w:numPr>
        <w:jc w:val="both"/>
        <w:rPr>
          <w:rFonts w:ascii="Times New Roman" w:hAnsi="Times New Roman" w:cs="Times New Roman"/>
          <w:sz w:val="24"/>
          <w:szCs w:val="24"/>
        </w:rPr>
      </w:pPr>
      <w:r w:rsidRPr="00540D76">
        <w:rPr>
          <w:rFonts w:ascii="Times New Roman" w:hAnsi="Times New Roman" w:cs="Times New Roman"/>
          <w:sz w:val="24"/>
          <w:szCs w:val="24"/>
        </w:rPr>
        <w:t>Minimize traffic congestion caused by vehicles searching for parking.</w:t>
      </w:r>
    </w:p>
    <w:p w14:paraId="7E81F61C" w14:textId="77777777" w:rsidR="00540D76" w:rsidRPr="00540D76" w:rsidRDefault="00540D76" w:rsidP="00877D53">
      <w:pPr>
        <w:pStyle w:val="NoSpacing"/>
        <w:numPr>
          <w:ilvl w:val="0"/>
          <w:numId w:val="10"/>
        </w:numPr>
        <w:jc w:val="both"/>
        <w:rPr>
          <w:rFonts w:ascii="Times New Roman" w:hAnsi="Times New Roman" w:cs="Times New Roman"/>
          <w:sz w:val="24"/>
          <w:szCs w:val="24"/>
        </w:rPr>
      </w:pPr>
      <w:r w:rsidRPr="00540D76">
        <w:rPr>
          <w:rFonts w:ascii="Times New Roman" w:hAnsi="Times New Roman" w:cs="Times New Roman"/>
          <w:sz w:val="24"/>
          <w:szCs w:val="24"/>
        </w:rPr>
        <w:t>Enable remote reservation and cancellation of parking slots.</w:t>
      </w:r>
    </w:p>
    <w:p w14:paraId="5ACB995D" w14:textId="77777777" w:rsidR="00540D76" w:rsidRPr="00540D76" w:rsidRDefault="00540D76" w:rsidP="00877D53">
      <w:pPr>
        <w:pStyle w:val="NoSpacing"/>
        <w:numPr>
          <w:ilvl w:val="0"/>
          <w:numId w:val="10"/>
        </w:numPr>
        <w:jc w:val="both"/>
        <w:rPr>
          <w:rFonts w:ascii="Times New Roman" w:hAnsi="Times New Roman" w:cs="Times New Roman"/>
          <w:sz w:val="24"/>
          <w:szCs w:val="24"/>
        </w:rPr>
      </w:pPr>
      <w:r w:rsidRPr="00540D76">
        <w:rPr>
          <w:rFonts w:ascii="Times New Roman" w:hAnsi="Times New Roman" w:cs="Times New Roman"/>
          <w:sz w:val="24"/>
          <w:szCs w:val="24"/>
        </w:rPr>
        <w:t>Provide real-time parking status monitoring through a web dashboard.</w:t>
      </w:r>
    </w:p>
    <w:p w14:paraId="4FC7751A" w14:textId="77777777" w:rsidR="00540D76" w:rsidRPr="00540D76" w:rsidRDefault="00540D76" w:rsidP="00877D53">
      <w:pPr>
        <w:pStyle w:val="NoSpacing"/>
        <w:numPr>
          <w:ilvl w:val="0"/>
          <w:numId w:val="10"/>
        </w:numPr>
        <w:jc w:val="both"/>
        <w:rPr>
          <w:rFonts w:ascii="Times New Roman" w:hAnsi="Times New Roman" w:cs="Times New Roman"/>
          <w:sz w:val="24"/>
          <w:szCs w:val="24"/>
        </w:rPr>
      </w:pPr>
      <w:r w:rsidRPr="00540D76">
        <w:rPr>
          <w:rFonts w:ascii="Times New Roman" w:hAnsi="Times New Roman" w:cs="Times New Roman"/>
          <w:sz w:val="24"/>
          <w:szCs w:val="24"/>
        </w:rPr>
        <w:t>Improve security and transparency in parking operations.</w:t>
      </w:r>
    </w:p>
    <w:p w14:paraId="31E44B00" w14:textId="77777777" w:rsidR="00540D76" w:rsidRPr="00540D76" w:rsidRDefault="00540D76" w:rsidP="00877D53">
      <w:pPr>
        <w:pStyle w:val="NoSpacing"/>
        <w:numPr>
          <w:ilvl w:val="0"/>
          <w:numId w:val="10"/>
        </w:numPr>
        <w:jc w:val="both"/>
        <w:rPr>
          <w:rFonts w:ascii="Times New Roman" w:hAnsi="Times New Roman" w:cs="Times New Roman"/>
          <w:sz w:val="24"/>
          <w:szCs w:val="24"/>
        </w:rPr>
      </w:pPr>
      <w:r w:rsidRPr="00540D76">
        <w:rPr>
          <w:rFonts w:ascii="Times New Roman" w:hAnsi="Times New Roman" w:cs="Times New Roman"/>
          <w:sz w:val="24"/>
          <w:szCs w:val="24"/>
        </w:rPr>
        <w:t>Generate parking analytics for efficient decision-making.</w:t>
      </w:r>
    </w:p>
    <w:p w14:paraId="1E1E0FB3" w14:textId="77777777" w:rsidR="00540D76" w:rsidRPr="00540D76" w:rsidRDefault="00540D76" w:rsidP="00877D53">
      <w:pPr>
        <w:pStyle w:val="NoSpacing"/>
        <w:numPr>
          <w:ilvl w:val="0"/>
          <w:numId w:val="10"/>
        </w:numPr>
        <w:jc w:val="both"/>
        <w:rPr>
          <w:rFonts w:ascii="Times New Roman" w:hAnsi="Times New Roman" w:cs="Times New Roman"/>
          <w:sz w:val="24"/>
          <w:szCs w:val="24"/>
        </w:rPr>
      </w:pPr>
      <w:r w:rsidRPr="00540D76">
        <w:rPr>
          <w:rFonts w:ascii="Times New Roman" w:hAnsi="Times New Roman" w:cs="Times New Roman"/>
          <w:sz w:val="24"/>
          <w:szCs w:val="24"/>
        </w:rPr>
        <w:t>Support smart city initiatives through IoT-based infrastructure.</w:t>
      </w:r>
    </w:p>
    <w:p w14:paraId="024D118F" w14:textId="77777777" w:rsidR="00540D76" w:rsidRPr="00540D76" w:rsidRDefault="00540D76" w:rsidP="00540D76">
      <w:pPr>
        <w:pStyle w:val="NoSpacing"/>
        <w:rPr>
          <w:rFonts w:ascii="Times New Roman" w:hAnsi="Times New Roman" w:cs="Times New Roman"/>
          <w:sz w:val="24"/>
        </w:rPr>
      </w:pPr>
    </w:p>
    <w:p w14:paraId="68B52D1A" w14:textId="77777777" w:rsidR="00877D53" w:rsidRDefault="00877D53" w:rsidP="00540D76">
      <w:pPr>
        <w:pStyle w:val="NoSpacing"/>
        <w:rPr>
          <w:rFonts w:ascii="Times New Roman" w:hAnsi="Times New Roman" w:cs="Times New Roman"/>
          <w:b/>
          <w:sz w:val="24"/>
        </w:rPr>
      </w:pPr>
    </w:p>
    <w:p w14:paraId="61A75205" w14:textId="5768C0B1" w:rsidR="00540D76" w:rsidRPr="00540D76" w:rsidRDefault="00540D76" w:rsidP="00540D76">
      <w:pPr>
        <w:pStyle w:val="NoSpacing"/>
        <w:rPr>
          <w:rFonts w:ascii="Times New Roman" w:hAnsi="Times New Roman" w:cs="Times New Roman"/>
          <w:b/>
          <w:sz w:val="24"/>
        </w:rPr>
      </w:pPr>
      <w:r w:rsidRPr="00540D76">
        <w:rPr>
          <w:rFonts w:ascii="Times New Roman" w:hAnsi="Times New Roman" w:cs="Times New Roman"/>
          <w:b/>
          <w:sz w:val="24"/>
        </w:rPr>
        <w:t>3. System Architecture</w:t>
      </w:r>
    </w:p>
    <w:p w14:paraId="6B027710" w14:textId="77777777" w:rsidR="00540D76" w:rsidRPr="00540D76" w:rsidRDefault="00540D76" w:rsidP="00540D76">
      <w:pPr>
        <w:pStyle w:val="NoSpacing"/>
        <w:rPr>
          <w:rFonts w:ascii="Times New Roman" w:hAnsi="Times New Roman" w:cs="Times New Roman"/>
          <w:sz w:val="24"/>
        </w:rPr>
      </w:pPr>
    </w:p>
    <w:p w14:paraId="589E8B36" w14:textId="77777777" w:rsidR="00540D76" w:rsidRPr="00540D76" w:rsidRDefault="00540D76" w:rsidP="00540D76">
      <w:pPr>
        <w:pStyle w:val="NoSpacing"/>
        <w:rPr>
          <w:rFonts w:ascii="Times New Roman" w:hAnsi="Times New Roman" w:cs="Times New Roman"/>
          <w:sz w:val="24"/>
        </w:rPr>
      </w:pPr>
      <w:r w:rsidRPr="00540D76">
        <w:rPr>
          <w:rFonts w:ascii="Times New Roman" w:hAnsi="Times New Roman" w:cs="Times New Roman"/>
          <w:sz w:val="24"/>
        </w:rPr>
        <w:t>The proposed system follows a cloud-based IoT architecture consisting of four layers:</w:t>
      </w:r>
    </w:p>
    <w:p w14:paraId="554F6DC2" w14:textId="77777777" w:rsidR="00540D76" w:rsidRPr="00540D76" w:rsidRDefault="00540D76" w:rsidP="00540D76">
      <w:pPr>
        <w:pStyle w:val="NoSpacing"/>
        <w:rPr>
          <w:rFonts w:ascii="Times New Roman" w:hAnsi="Times New Roman" w:cs="Times New Roman"/>
          <w:sz w:val="24"/>
          <w:szCs w:val="24"/>
        </w:rPr>
      </w:pPr>
    </w:p>
    <w:p w14:paraId="63328ED4" w14:textId="77777777" w:rsidR="00540D76" w:rsidRPr="00540D76" w:rsidRDefault="00540D76" w:rsidP="00540D76">
      <w:pPr>
        <w:pStyle w:val="NoSpacing"/>
        <w:rPr>
          <w:rFonts w:ascii="Times New Roman" w:hAnsi="Times New Roman" w:cs="Times New Roman"/>
          <w:b/>
          <w:sz w:val="24"/>
          <w:szCs w:val="24"/>
        </w:rPr>
      </w:pPr>
      <w:r w:rsidRPr="00540D76">
        <w:rPr>
          <w:rFonts w:ascii="Times New Roman" w:hAnsi="Times New Roman" w:cs="Times New Roman"/>
          <w:b/>
          <w:sz w:val="24"/>
          <w:szCs w:val="24"/>
        </w:rPr>
        <w:t>a) Sensing Layer</w:t>
      </w:r>
    </w:p>
    <w:p w14:paraId="259E55AD" w14:textId="77777777" w:rsidR="00540D76" w:rsidRPr="00540D76" w:rsidRDefault="00540D76" w:rsidP="00540D76">
      <w:pPr>
        <w:pStyle w:val="NoSpacing"/>
        <w:rPr>
          <w:rFonts w:ascii="Times New Roman" w:hAnsi="Times New Roman" w:cs="Times New Roman"/>
          <w:sz w:val="24"/>
          <w:szCs w:val="24"/>
        </w:rPr>
      </w:pPr>
    </w:p>
    <w:p w14:paraId="46498E96" w14:textId="77777777" w:rsidR="00540D76" w:rsidRPr="00540D76" w:rsidRDefault="00540D76" w:rsidP="00540D76">
      <w:pPr>
        <w:pStyle w:val="NoSpacing"/>
        <w:numPr>
          <w:ilvl w:val="0"/>
          <w:numId w:val="10"/>
        </w:numPr>
        <w:rPr>
          <w:rFonts w:ascii="Times New Roman" w:hAnsi="Times New Roman" w:cs="Times New Roman"/>
          <w:sz w:val="24"/>
          <w:szCs w:val="24"/>
        </w:rPr>
      </w:pPr>
      <w:r w:rsidRPr="00540D76">
        <w:rPr>
          <w:rFonts w:ascii="Times New Roman" w:hAnsi="Times New Roman" w:cs="Times New Roman"/>
          <w:sz w:val="24"/>
          <w:szCs w:val="24"/>
        </w:rPr>
        <w:t>Parking sensors monitor slot occupancy.</w:t>
      </w:r>
    </w:p>
    <w:p w14:paraId="0EEFE7F0" w14:textId="77777777" w:rsidR="00540D76" w:rsidRPr="00540D76" w:rsidRDefault="00540D76" w:rsidP="00540D76">
      <w:pPr>
        <w:pStyle w:val="NoSpacing"/>
        <w:numPr>
          <w:ilvl w:val="0"/>
          <w:numId w:val="10"/>
        </w:numPr>
        <w:rPr>
          <w:rFonts w:ascii="Times New Roman" w:hAnsi="Times New Roman" w:cs="Times New Roman"/>
          <w:sz w:val="24"/>
          <w:szCs w:val="24"/>
        </w:rPr>
      </w:pPr>
      <w:r w:rsidRPr="00540D76">
        <w:rPr>
          <w:rFonts w:ascii="Times New Roman" w:hAnsi="Times New Roman" w:cs="Times New Roman"/>
          <w:sz w:val="24"/>
          <w:szCs w:val="24"/>
        </w:rPr>
        <w:t>Gate sensors detect vehicle entry and exit.</w:t>
      </w:r>
    </w:p>
    <w:p w14:paraId="24A194B1" w14:textId="77777777" w:rsidR="00540D76" w:rsidRPr="00540D76" w:rsidRDefault="00540D76" w:rsidP="00540D76">
      <w:pPr>
        <w:pStyle w:val="NoSpacing"/>
        <w:numPr>
          <w:ilvl w:val="0"/>
          <w:numId w:val="10"/>
        </w:numPr>
        <w:rPr>
          <w:rFonts w:ascii="Times New Roman" w:hAnsi="Times New Roman" w:cs="Times New Roman"/>
          <w:sz w:val="24"/>
          <w:szCs w:val="24"/>
        </w:rPr>
      </w:pPr>
      <w:r w:rsidRPr="00540D76">
        <w:rPr>
          <w:rFonts w:ascii="Times New Roman" w:hAnsi="Times New Roman" w:cs="Times New Roman"/>
          <w:sz w:val="24"/>
          <w:szCs w:val="24"/>
        </w:rPr>
        <w:t>Real-time data collection from parking spaces.</w:t>
      </w:r>
    </w:p>
    <w:p w14:paraId="65D20E1C" w14:textId="77777777" w:rsidR="00540D76" w:rsidRDefault="00540D76" w:rsidP="00540D76">
      <w:pPr>
        <w:pStyle w:val="NoSpacing"/>
        <w:rPr>
          <w:rFonts w:ascii="Times New Roman" w:hAnsi="Times New Roman" w:cs="Times New Roman"/>
          <w:sz w:val="24"/>
          <w:szCs w:val="24"/>
        </w:rPr>
      </w:pPr>
    </w:p>
    <w:p w14:paraId="467430C6" w14:textId="77777777" w:rsidR="00540D76" w:rsidRPr="00540D76" w:rsidRDefault="00540D76" w:rsidP="00540D76">
      <w:pPr>
        <w:pStyle w:val="NoSpacing"/>
        <w:rPr>
          <w:rFonts w:ascii="Times New Roman" w:hAnsi="Times New Roman" w:cs="Times New Roman"/>
          <w:sz w:val="24"/>
          <w:szCs w:val="24"/>
        </w:rPr>
      </w:pPr>
    </w:p>
    <w:p w14:paraId="727FE548" w14:textId="77777777" w:rsidR="00540D76" w:rsidRPr="00540D76" w:rsidRDefault="00540D76" w:rsidP="00540D76">
      <w:pPr>
        <w:pStyle w:val="NoSpacing"/>
        <w:rPr>
          <w:rFonts w:ascii="Times New Roman" w:hAnsi="Times New Roman" w:cs="Times New Roman"/>
          <w:b/>
          <w:sz w:val="24"/>
          <w:szCs w:val="24"/>
        </w:rPr>
      </w:pPr>
      <w:r w:rsidRPr="00540D76">
        <w:rPr>
          <w:rFonts w:ascii="Times New Roman" w:hAnsi="Times New Roman" w:cs="Times New Roman"/>
          <w:b/>
          <w:sz w:val="24"/>
          <w:szCs w:val="24"/>
        </w:rPr>
        <w:t>b) Communication Layer</w:t>
      </w:r>
    </w:p>
    <w:p w14:paraId="2F8BF4B1" w14:textId="77777777" w:rsidR="00540D76" w:rsidRPr="00540D76" w:rsidRDefault="00540D76" w:rsidP="00540D76">
      <w:pPr>
        <w:pStyle w:val="NoSpacing"/>
        <w:rPr>
          <w:rFonts w:ascii="Times New Roman" w:hAnsi="Times New Roman" w:cs="Times New Roman"/>
          <w:sz w:val="24"/>
          <w:szCs w:val="24"/>
        </w:rPr>
      </w:pPr>
    </w:p>
    <w:p w14:paraId="2736F5C1" w14:textId="77777777" w:rsidR="00540D76" w:rsidRPr="00540D76" w:rsidRDefault="00540D76" w:rsidP="00540D76">
      <w:pPr>
        <w:pStyle w:val="NoSpacing"/>
        <w:numPr>
          <w:ilvl w:val="0"/>
          <w:numId w:val="10"/>
        </w:numPr>
        <w:rPr>
          <w:rFonts w:ascii="Times New Roman" w:hAnsi="Times New Roman" w:cs="Times New Roman"/>
          <w:sz w:val="24"/>
          <w:szCs w:val="24"/>
        </w:rPr>
      </w:pPr>
      <w:r w:rsidRPr="00540D76">
        <w:rPr>
          <w:rFonts w:ascii="Times New Roman" w:hAnsi="Times New Roman" w:cs="Times New Roman"/>
          <w:sz w:val="24"/>
          <w:szCs w:val="24"/>
        </w:rPr>
        <w:t>Data transmission through IBM Watson IoT Platform.</w:t>
      </w:r>
    </w:p>
    <w:p w14:paraId="027EC396" w14:textId="77777777" w:rsidR="00540D76" w:rsidRPr="00540D76" w:rsidRDefault="00540D76" w:rsidP="00540D76">
      <w:pPr>
        <w:pStyle w:val="NoSpacing"/>
        <w:numPr>
          <w:ilvl w:val="0"/>
          <w:numId w:val="10"/>
        </w:numPr>
        <w:rPr>
          <w:rFonts w:ascii="Times New Roman" w:hAnsi="Times New Roman" w:cs="Times New Roman"/>
          <w:sz w:val="24"/>
          <w:szCs w:val="24"/>
        </w:rPr>
      </w:pPr>
      <w:r w:rsidRPr="00540D76">
        <w:rPr>
          <w:rFonts w:ascii="Times New Roman" w:hAnsi="Times New Roman" w:cs="Times New Roman"/>
          <w:sz w:val="24"/>
          <w:szCs w:val="24"/>
        </w:rPr>
        <w:t>Secure communication using MQTT protocol.</w:t>
      </w:r>
    </w:p>
    <w:p w14:paraId="5421F622" w14:textId="77777777" w:rsidR="00540D76" w:rsidRPr="00540D76" w:rsidRDefault="00540D76" w:rsidP="00540D76">
      <w:pPr>
        <w:pStyle w:val="NoSpacing"/>
        <w:numPr>
          <w:ilvl w:val="0"/>
          <w:numId w:val="10"/>
        </w:numPr>
        <w:rPr>
          <w:rFonts w:ascii="Times New Roman" w:hAnsi="Times New Roman" w:cs="Times New Roman"/>
          <w:sz w:val="24"/>
          <w:szCs w:val="24"/>
        </w:rPr>
      </w:pPr>
      <w:r w:rsidRPr="00540D76">
        <w:rPr>
          <w:rFonts w:ascii="Times New Roman" w:hAnsi="Times New Roman" w:cs="Times New Roman"/>
          <w:sz w:val="24"/>
          <w:szCs w:val="24"/>
        </w:rPr>
        <w:lastRenderedPageBreak/>
        <w:t>Continuous synchronization between devices and cloud services.</w:t>
      </w:r>
    </w:p>
    <w:p w14:paraId="35EC4960" w14:textId="77777777" w:rsidR="00540D76" w:rsidRPr="00540D76" w:rsidRDefault="00540D76" w:rsidP="00540D76">
      <w:pPr>
        <w:pStyle w:val="NoSpacing"/>
        <w:rPr>
          <w:rFonts w:ascii="Times New Roman" w:hAnsi="Times New Roman" w:cs="Times New Roman"/>
          <w:sz w:val="24"/>
          <w:szCs w:val="24"/>
        </w:rPr>
      </w:pPr>
    </w:p>
    <w:p w14:paraId="44C7BC3F" w14:textId="77777777" w:rsidR="00540D76" w:rsidRPr="00540D76" w:rsidRDefault="00540D76" w:rsidP="00540D76">
      <w:pPr>
        <w:pStyle w:val="NoSpacing"/>
        <w:rPr>
          <w:rFonts w:ascii="Times New Roman" w:hAnsi="Times New Roman" w:cs="Times New Roman"/>
          <w:b/>
          <w:sz w:val="24"/>
          <w:szCs w:val="24"/>
        </w:rPr>
      </w:pPr>
      <w:r w:rsidRPr="00540D76">
        <w:rPr>
          <w:rFonts w:ascii="Times New Roman" w:hAnsi="Times New Roman" w:cs="Times New Roman"/>
          <w:b/>
          <w:sz w:val="24"/>
          <w:szCs w:val="24"/>
        </w:rPr>
        <w:t>c) Processing Layer</w:t>
      </w:r>
    </w:p>
    <w:p w14:paraId="3D8D8498" w14:textId="77777777" w:rsidR="00540D76" w:rsidRPr="00540D76" w:rsidRDefault="00540D76" w:rsidP="00540D76">
      <w:pPr>
        <w:pStyle w:val="NoSpacing"/>
        <w:rPr>
          <w:rFonts w:ascii="Times New Roman" w:hAnsi="Times New Roman" w:cs="Times New Roman"/>
          <w:sz w:val="24"/>
          <w:szCs w:val="24"/>
        </w:rPr>
      </w:pPr>
    </w:p>
    <w:p w14:paraId="79248E89" w14:textId="77777777" w:rsidR="00540D76" w:rsidRPr="00540D76" w:rsidRDefault="00540D76" w:rsidP="00540D76">
      <w:pPr>
        <w:pStyle w:val="NoSpacing"/>
        <w:numPr>
          <w:ilvl w:val="0"/>
          <w:numId w:val="10"/>
        </w:numPr>
        <w:rPr>
          <w:rFonts w:ascii="Times New Roman" w:hAnsi="Times New Roman" w:cs="Times New Roman"/>
          <w:sz w:val="24"/>
          <w:szCs w:val="24"/>
        </w:rPr>
      </w:pPr>
      <w:r w:rsidRPr="00540D76">
        <w:rPr>
          <w:rFonts w:ascii="Times New Roman" w:hAnsi="Times New Roman" w:cs="Times New Roman"/>
          <w:sz w:val="24"/>
          <w:szCs w:val="24"/>
        </w:rPr>
        <w:t>Node-RED processes incoming events.</w:t>
      </w:r>
    </w:p>
    <w:p w14:paraId="0A7D1D60" w14:textId="77777777" w:rsidR="00540D76" w:rsidRPr="00540D76" w:rsidRDefault="00540D76" w:rsidP="00540D76">
      <w:pPr>
        <w:pStyle w:val="NoSpacing"/>
        <w:numPr>
          <w:ilvl w:val="0"/>
          <w:numId w:val="10"/>
        </w:numPr>
        <w:rPr>
          <w:rFonts w:ascii="Times New Roman" w:hAnsi="Times New Roman" w:cs="Times New Roman"/>
          <w:sz w:val="24"/>
          <w:szCs w:val="24"/>
        </w:rPr>
      </w:pPr>
      <w:r w:rsidRPr="00540D76">
        <w:rPr>
          <w:rFonts w:ascii="Times New Roman" w:hAnsi="Times New Roman" w:cs="Times New Roman"/>
          <w:sz w:val="24"/>
          <w:szCs w:val="24"/>
        </w:rPr>
        <w:t>Business logic for reservations, occupancy updates, and notifications.</w:t>
      </w:r>
    </w:p>
    <w:p w14:paraId="7CDCAC3C" w14:textId="77777777" w:rsidR="00540D76" w:rsidRPr="00540D76" w:rsidRDefault="00540D76" w:rsidP="00540D76">
      <w:pPr>
        <w:pStyle w:val="NoSpacing"/>
        <w:numPr>
          <w:ilvl w:val="0"/>
          <w:numId w:val="10"/>
        </w:numPr>
        <w:rPr>
          <w:rFonts w:ascii="Times New Roman" w:hAnsi="Times New Roman" w:cs="Times New Roman"/>
          <w:sz w:val="24"/>
          <w:szCs w:val="24"/>
        </w:rPr>
      </w:pPr>
      <w:proofErr w:type="spellStart"/>
      <w:r w:rsidRPr="00540D76">
        <w:rPr>
          <w:rFonts w:ascii="Times New Roman" w:hAnsi="Times New Roman" w:cs="Times New Roman"/>
          <w:sz w:val="24"/>
          <w:szCs w:val="24"/>
        </w:rPr>
        <w:t>Cloudant</w:t>
      </w:r>
      <w:proofErr w:type="spellEnd"/>
      <w:r w:rsidRPr="00540D76">
        <w:rPr>
          <w:rFonts w:ascii="Times New Roman" w:hAnsi="Times New Roman" w:cs="Times New Roman"/>
          <w:sz w:val="24"/>
          <w:szCs w:val="24"/>
        </w:rPr>
        <w:t xml:space="preserve"> Database stores historical parking records.</w:t>
      </w:r>
    </w:p>
    <w:p w14:paraId="38C87B20" w14:textId="77777777" w:rsidR="00540D76" w:rsidRPr="00540D76" w:rsidRDefault="00540D76" w:rsidP="00540D76">
      <w:pPr>
        <w:pStyle w:val="NoSpacing"/>
        <w:rPr>
          <w:rFonts w:ascii="Times New Roman" w:hAnsi="Times New Roman" w:cs="Times New Roman"/>
          <w:sz w:val="24"/>
          <w:szCs w:val="24"/>
        </w:rPr>
      </w:pPr>
    </w:p>
    <w:p w14:paraId="7E2841E1" w14:textId="77777777" w:rsidR="00540D76" w:rsidRPr="00540D76" w:rsidRDefault="00540D76" w:rsidP="00540D76">
      <w:pPr>
        <w:pStyle w:val="NoSpacing"/>
        <w:rPr>
          <w:rFonts w:ascii="Times New Roman" w:hAnsi="Times New Roman" w:cs="Times New Roman"/>
          <w:b/>
          <w:sz w:val="24"/>
          <w:szCs w:val="24"/>
        </w:rPr>
      </w:pPr>
      <w:r w:rsidRPr="00540D76">
        <w:rPr>
          <w:rFonts w:ascii="Times New Roman" w:hAnsi="Times New Roman" w:cs="Times New Roman"/>
          <w:b/>
          <w:sz w:val="24"/>
          <w:szCs w:val="24"/>
        </w:rPr>
        <w:t>d) Application Layer</w:t>
      </w:r>
    </w:p>
    <w:p w14:paraId="69744AF9" w14:textId="77777777" w:rsidR="00540D76" w:rsidRPr="00540D76" w:rsidRDefault="00540D76" w:rsidP="00540D76">
      <w:pPr>
        <w:pStyle w:val="NoSpacing"/>
        <w:rPr>
          <w:rFonts w:ascii="Times New Roman" w:hAnsi="Times New Roman" w:cs="Times New Roman"/>
          <w:b/>
          <w:sz w:val="24"/>
          <w:szCs w:val="24"/>
        </w:rPr>
      </w:pPr>
    </w:p>
    <w:p w14:paraId="2D6D2493" w14:textId="77777777" w:rsidR="00540D76" w:rsidRPr="00540D76" w:rsidRDefault="00540D76" w:rsidP="00540D76">
      <w:pPr>
        <w:pStyle w:val="NoSpacing"/>
        <w:numPr>
          <w:ilvl w:val="0"/>
          <w:numId w:val="10"/>
        </w:numPr>
        <w:rPr>
          <w:rFonts w:ascii="Times New Roman" w:hAnsi="Times New Roman" w:cs="Times New Roman"/>
          <w:sz w:val="24"/>
          <w:szCs w:val="24"/>
        </w:rPr>
      </w:pPr>
      <w:r w:rsidRPr="00540D76">
        <w:rPr>
          <w:rFonts w:ascii="Times New Roman" w:hAnsi="Times New Roman" w:cs="Times New Roman"/>
          <w:sz w:val="24"/>
          <w:szCs w:val="24"/>
        </w:rPr>
        <w:t>Web dashboard for monitoring and control.</w:t>
      </w:r>
    </w:p>
    <w:p w14:paraId="4F20E761" w14:textId="77777777" w:rsidR="00540D76" w:rsidRPr="00540D76" w:rsidRDefault="00540D76" w:rsidP="00540D76">
      <w:pPr>
        <w:pStyle w:val="NoSpacing"/>
        <w:numPr>
          <w:ilvl w:val="0"/>
          <w:numId w:val="10"/>
        </w:numPr>
        <w:rPr>
          <w:rFonts w:ascii="Times New Roman" w:hAnsi="Times New Roman" w:cs="Times New Roman"/>
          <w:sz w:val="24"/>
          <w:szCs w:val="24"/>
        </w:rPr>
      </w:pPr>
      <w:r w:rsidRPr="00540D76">
        <w:rPr>
          <w:rFonts w:ascii="Times New Roman" w:hAnsi="Times New Roman" w:cs="Times New Roman"/>
          <w:sz w:val="24"/>
          <w:szCs w:val="24"/>
        </w:rPr>
        <w:t>Visualization of parking analytics.</w:t>
      </w:r>
    </w:p>
    <w:p w14:paraId="3C59551F" w14:textId="77777777" w:rsidR="00540D76" w:rsidRPr="00540D76" w:rsidRDefault="00540D76" w:rsidP="00540D76">
      <w:pPr>
        <w:pStyle w:val="NoSpacing"/>
        <w:numPr>
          <w:ilvl w:val="0"/>
          <w:numId w:val="10"/>
        </w:numPr>
        <w:rPr>
          <w:rFonts w:ascii="Times New Roman" w:hAnsi="Times New Roman" w:cs="Times New Roman"/>
          <w:sz w:val="24"/>
          <w:szCs w:val="24"/>
        </w:rPr>
      </w:pPr>
      <w:r w:rsidRPr="00540D76">
        <w:rPr>
          <w:rFonts w:ascii="Times New Roman" w:hAnsi="Times New Roman" w:cs="Times New Roman"/>
          <w:sz w:val="24"/>
          <w:szCs w:val="24"/>
        </w:rPr>
        <w:t>User interaction for booking and managing parking slots.</w:t>
      </w:r>
    </w:p>
    <w:p w14:paraId="4A235AC8" w14:textId="77777777" w:rsidR="00540D76" w:rsidRPr="00540D76" w:rsidRDefault="00540D76" w:rsidP="00540D76">
      <w:pPr>
        <w:pStyle w:val="NoSpacing"/>
        <w:rPr>
          <w:rFonts w:ascii="Times New Roman" w:hAnsi="Times New Roman" w:cs="Times New Roman"/>
          <w:sz w:val="24"/>
          <w:szCs w:val="24"/>
        </w:rPr>
      </w:pPr>
    </w:p>
    <w:p w14:paraId="495E804D" w14:textId="77777777" w:rsidR="00540D76" w:rsidRPr="00540D76" w:rsidRDefault="00540D76" w:rsidP="00540D76">
      <w:pPr>
        <w:pStyle w:val="NoSpacing"/>
        <w:rPr>
          <w:rFonts w:ascii="Times New Roman" w:hAnsi="Times New Roman" w:cs="Times New Roman"/>
          <w:sz w:val="24"/>
          <w:szCs w:val="24"/>
        </w:rPr>
      </w:pPr>
    </w:p>
    <w:p w14:paraId="496CD50D" w14:textId="77777777" w:rsidR="00540D76" w:rsidRDefault="00540D76" w:rsidP="00540D76">
      <w:pPr>
        <w:pStyle w:val="NoSpacing"/>
        <w:rPr>
          <w:rFonts w:ascii="Times New Roman" w:hAnsi="Times New Roman" w:cs="Times New Roman"/>
          <w:b/>
          <w:sz w:val="24"/>
          <w:szCs w:val="24"/>
        </w:rPr>
      </w:pPr>
      <w:r w:rsidRPr="00540D76">
        <w:rPr>
          <w:rFonts w:ascii="Times New Roman" w:hAnsi="Times New Roman" w:cs="Times New Roman"/>
          <w:b/>
          <w:sz w:val="24"/>
          <w:szCs w:val="24"/>
        </w:rPr>
        <w:t xml:space="preserve"> 4. Technologies Used</w:t>
      </w:r>
    </w:p>
    <w:p w14:paraId="7936EC39" w14:textId="77777777" w:rsidR="00877D53" w:rsidRDefault="00877D53" w:rsidP="00540D76">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4309"/>
        <w:gridCol w:w="4321"/>
      </w:tblGrid>
      <w:tr w:rsidR="00540D76" w14:paraId="51FE76B8" w14:textId="77777777" w:rsidTr="00540D76">
        <w:tc>
          <w:tcPr>
            <w:tcW w:w="4428" w:type="dxa"/>
          </w:tcPr>
          <w:p w14:paraId="6F362DB5" w14:textId="77777777" w:rsidR="00540D76" w:rsidRPr="00540D76" w:rsidRDefault="00540D76" w:rsidP="00540D76">
            <w:pPr>
              <w:pStyle w:val="NoSpacing"/>
              <w:jc w:val="center"/>
              <w:rPr>
                <w:rFonts w:ascii="Times New Roman" w:hAnsi="Times New Roman" w:cs="Times New Roman"/>
                <w:b/>
                <w:sz w:val="24"/>
                <w:szCs w:val="24"/>
              </w:rPr>
            </w:pPr>
            <w:r w:rsidRPr="00540D76">
              <w:rPr>
                <w:rFonts w:ascii="Times New Roman" w:hAnsi="Times New Roman" w:cs="Times New Roman"/>
                <w:b/>
                <w:sz w:val="24"/>
                <w:szCs w:val="24"/>
              </w:rPr>
              <w:t>Technology</w:t>
            </w:r>
          </w:p>
        </w:tc>
        <w:tc>
          <w:tcPr>
            <w:tcW w:w="4428" w:type="dxa"/>
          </w:tcPr>
          <w:p w14:paraId="0C847EBB" w14:textId="77777777" w:rsidR="00540D76" w:rsidRPr="00540D76" w:rsidRDefault="00540D76" w:rsidP="00540D76">
            <w:pPr>
              <w:pStyle w:val="NoSpacing"/>
              <w:jc w:val="center"/>
              <w:rPr>
                <w:rFonts w:ascii="Times New Roman" w:hAnsi="Times New Roman" w:cs="Times New Roman"/>
                <w:b/>
                <w:sz w:val="24"/>
                <w:szCs w:val="24"/>
              </w:rPr>
            </w:pPr>
            <w:r w:rsidRPr="00540D76">
              <w:rPr>
                <w:rFonts w:ascii="Times New Roman" w:hAnsi="Times New Roman" w:cs="Times New Roman"/>
                <w:b/>
                <w:sz w:val="24"/>
                <w:szCs w:val="24"/>
              </w:rPr>
              <w:t>Purpose</w:t>
            </w:r>
          </w:p>
        </w:tc>
      </w:tr>
      <w:tr w:rsidR="00540D76" w14:paraId="34A66922" w14:textId="77777777" w:rsidTr="00540D76">
        <w:tc>
          <w:tcPr>
            <w:tcW w:w="4428" w:type="dxa"/>
          </w:tcPr>
          <w:p w14:paraId="2A1D3FD2" w14:textId="77777777" w:rsidR="00540D76" w:rsidRDefault="00540D76" w:rsidP="00540D76">
            <w:pPr>
              <w:pStyle w:val="NoSpacing"/>
              <w:jc w:val="center"/>
              <w:rPr>
                <w:rFonts w:ascii="Times New Roman" w:hAnsi="Times New Roman" w:cs="Times New Roman"/>
                <w:b/>
                <w:sz w:val="24"/>
                <w:szCs w:val="24"/>
              </w:rPr>
            </w:pPr>
            <w:r w:rsidRPr="00540D76">
              <w:rPr>
                <w:rFonts w:ascii="Times New Roman" w:hAnsi="Times New Roman" w:cs="Times New Roman"/>
                <w:sz w:val="24"/>
                <w:szCs w:val="24"/>
              </w:rPr>
              <w:t>Python</w:t>
            </w:r>
          </w:p>
        </w:tc>
        <w:tc>
          <w:tcPr>
            <w:tcW w:w="4428" w:type="dxa"/>
          </w:tcPr>
          <w:p w14:paraId="3F262000" w14:textId="77777777" w:rsidR="00540D76" w:rsidRDefault="00540D76" w:rsidP="00540D76">
            <w:pPr>
              <w:pStyle w:val="NoSpacing"/>
              <w:jc w:val="center"/>
              <w:rPr>
                <w:rFonts w:ascii="Times New Roman" w:hAnsi="Times New Roman" w:cs="Times New Roman"/>
                <w:b/>
                <w:sz w:val="24"/>
                <w:szCs w:val="24"/>
              </w:rPr>
            </w:pPr>
            <w:r w:rsidRPr="00540D76">
              <w:rPr>
                <w:rFonts w:ascii="Times New Roman" w:hAnsi="Times New Roman" w:cs="Times New Roman"/>
                <w:sz w:val="24"/>
                <w:szCs w:val="24"/>
              </w:rPr>
              <w:t>IoT Agent development and simulation</w:t>
            </w:r>
          </w:p>
        </w:tc>
      </w:tr>
      <w:tr w:rsidR="00540D76" w14:paraId="0D58B7BC" w14:textId="77777777" w:rsidTr="00540D76">
        <w:tc>
          <w:tcPr>
            <w:tcW w:w="4428" w:type="dxa"/>
          </w:tcPr>
          <w:p w14:paraId="6F1BFB9D" w14:textId="77777777" w:rsidR="00540D76" w:rsidRDefault="00540D76" w:rsidP="00540D76">
            <w:pPr>
              <w:pStyle w:val="NoSpacing"/>
              <w:jc w:val="center"/>
              <w:rPr>
                <w:rFonts w:ascii="Times New Roman" w:hAnsi="Times New Roman" w:cs="Times New Roman"/>
                <w:b/>
                <w:sz w:val="24"/>
                <w:szCs w:val="24"/>
              </w:rPr>
            </w:pPr>
            <w:r w:rsidRPr="00540D76">
              <w:rPr>
                <w:rFonts w:ascii="Times New Roman" w:hAnsi="Times New Roman" w:cs="Times New Roman"/>
                <w:sz w:val="24"/>
                <w:szCs w:val="24"/>
              </w:rPr>
              <w:t>IBM Watson IoT Platform</w:t>
            </w:r>
          </w:p>
        </w:tc>
        <w:tc>
          <w:tcPr>
            <w:tcW w:w="4428" w:type="dxa"/>
          </w:tcPr>
          <w:p w14:paraId="1F90B411" w14:textId="77777777" w:rsidR="00540D76" w:rsidRDefault="00540D76" w:rsidP="00540D76">
            <w:pPr>
              <w:pStyle w:val="NoSpacing"/>
              <w:jc w:val="center"/>
              <w:rPr>
                <w:rFonts w:ascii="Times New Roman" w:hAnsi="Times New Roman" w:cs="Times New Roman"/>
                <w:b/>
                <w:sz w:val="24"/>
                <w:szCs w:val="24"/>
              </w:rPr>
            </w:pPr>
            <w:r w:rsidRPr="00540D76">
              <w:rPr>
                <w:rFonts w:ascii="Times New Roman" w:hAnsi="Times New Roman" w:cs="Times New Roman"/>
                <w:sz w:val="24"/>
                <w:szCs w:val="24"/>
              </w:rPr>
              <w:t>Device management and communication</w:t>
            </w:r>
          </w:p>
        </w:tc>
      </w:tr>
      <w:tr w:rsidR="00540D76" w14:paraId="034BDC35" w14:textId="77777777" w:rsidTr="00540D76">
        <w:tc>
          <w:tcPr>
            <w:tcW w:w="4428" w:type="dxa"/>
          </w:tcPr>
          <w:p w14:paraId="1F8D6CAF" w14:textId="77777777" w:rsidR="00540D76" w:rsidRDefault="00540D76" w:rsidP="00540D76">
            <w:pPr>
              <w:pStyle w:val="NoSpacing"/>
              <w:jc w:val="center"/>
              <w:rPr>
                <w:rFonts w:ascii="Times New Roman" w:hAnsi="Times New Roman" w:cs="Times New Roman"/>
                <w:b/>
                <w:sz w:val="24"/>
                <w:szCs w:val="24"/>
              </w:rPr>
            </w:pPr>
            <w:r w:rsidRPr="00540D76">
              <w:rPr>
                <w:rFonts w:ascii="Times New Roman" w:hAnsi="Times New Roman" w:cs="Times New Roman"/>
                <w:sz w:val="24"/>
                <w:szCs w:val="24"/>
              </w:rPr>
              <w:t>Node-RED</w:t>
            </w:r>
          </w:p>
        </w:tc>
        <w:tc>
          <w:tcPr>
            <w:tcW w:w="4428" w:type="dxa"/>
          </w:tcPr>
          <w:p w14:paraId="0F8F30B2" w14:textId="77777777" w:rsidR="00540D76" w:rsidRDefault="00540D76" w:rsidP="00540D76">
            <w:pPr>
              <w:pStyle w:val="NoSpacing"/>
              <w:jc w:val="center"/>
              <w:rPr>
                <w:rFonts w:ascii="Times New Roman" w:hAnsi="Times New Roman" w:cs="Times New Roman"/>
                <w:b/>
                <w:sz w:val="24"/>
                <w:szCs w:val="24"/>
              </w:rPr>
            </w:pPr>
            <w:r w:rsidRPr="00540D76">
              <w:rPr>
                <w:rFonts w:ascii="Times New Roman" w:hAnsi="Times New Roman" w:cs="Times New Roman"/>
                <w:sz w:val="24"/>
                <w:szCs w:val="24"/>
              </w:rPr>
              <w:t>Workflow automation and event processing</w:t>
            </w:r>
          </w:p>
        </w:tc>
      </w:tr>
      <w:tr w:rsidR="00540D76" w14:paraId="71EEF3F3" w14:textId="77777777" w:rsidTr="00540D76">
        <w:tc>
          <w:tcPr>
            <w:tcW w:w="4428" w:type="dxa"/>
          </w:tcPr>
          <w:p w14:paraId="104B91EF" w14:textId="77777777" w:rsidR="00540D76" w:rsidRDefault="00540D76" w:rsidP="00540D76">
            <w:pPr>
              <w:pStyle w:val="NoSpacing"/>
              <w:jc w:val="center"/>
              <w:rPr>
                <w:rFonts w:ascii="Times New Roman" w:hAnsi="Times New Roman" w:cs="Times New Roman"/>
                <w:b/>
                <w:sz w:val="24"/>
                <w:szCs w:val="24"/>
              </w:rPr>
            </w:pPr>
            <w:proofErr w:type="spellStart"/>
            <w:r w:rsidRPr="00540D76">
              <w:rPr>
                <w:rFonts w:ascii="Times New Roman" w:hAnsi="Times New Roman" w:cs="Times New Roman"/>
                <w:sz w:val="24"/>
                <w:szCs w:val="24"/>
              </w:rPr>
              <w:t>Cloudant</w:t>
            </w:r>
            <w:proofErr w:type="spellEnd"/>
            <w:r w:rsidRPr="00540D76">
              <w:rPr>
                <w:rFonts w:ascii="Times New Roman" w:hAnsi="Times New Roman" w:cs="Times New Roman"/>
                <w:sz w:val="24"/>
                <w:szCs w:val="24"/>
              </w:rPr>
              <w:t xml:space="preserve"> Database</w:t>
            </w:r>
          </w:p>
        </w:tc>
        <w:tc>
          <w:tcPr>
            <w:tcW w:w="4428" w:type="dxa"/>
          </w:tcPr>
          <w:p w14:paraId="3E2A258A" w14:textId="77777777" w:rsidR="00540D76" w:rsidRDefault="00540D76" w:rsidP="00540D76">
            <w:pPr>
              <w:pStyle w:val="NoSpacing"/>
              <w:jc w:val="center"/>
              <w:rPr>
                <w:rFonts w:ascii="Times New Roman" w:hAnsi="Times New Roman" w:cs="Times New Roman"/>
                <w:b/>
                <w:sz w:val="24"/>
                <w:szCs w:val="24"/>
              </w:rPr>
            </w:pPr>
            <w:r w:rsidRPr="00540D76">
              <w:rPr>
                <w:rFonts w:ascii="Times New Roman" w:hAnsi="Times New Roman" w:cs="Times New Roman"/>
                <w:sz w:val="24"/>
                <w:szCs w:val="24"/>
              </w:rPr>
              <w:t>Storage of parking records</w:t>
            </w:r>
          </w:p>
        </w:tc>
      </w:tr>
      <w:tr w:rsidR="00540D76" w14:paraId="469F82D3" w14:textId="77777777" w:rsidTr="00540D76">
        <w:tc>
          <w:tcPr>
            <w:tcW w:w="4428" w:type="dxa"/>
          </w:tcPr>
          <w:p w14:paraId="7711A2CA" w14:textId="77777777" w:rsidR="00540D76" w:rsidRDefault="00540D76" w:rsidP="00540D76">
            <w:pPr>
              <w:pStyle w:val="NoSpacing"/>
              <w:jc w:val="center"/>
              <w:rPr>
                <w:rFonts w:ascii="Times New Roman" w:hAnsi="Times New Roman" w:cs="Times New Roman"/>
                <w:b/>
                <w:sz w:val="24"/>
                <w:szCs w:val="24"/>
              </w:rPr>
            </w:pPr>
            <w:r w:rsidRPr="00540D76">
              <w:rPr>
                <w:rFonts w:ascii="Times New Roman" w:hAnsi="Times New Roman" w:cs="Times New Roman"/>
                <w:sz w:val="24"/>
                <w:szCs w:val="24"/>
              </w:rPr>
              <w:t>| HTML5</w:t>
            </w:r>
          </w:p>
        </w:tc>
        <w:tc>
          <w:tcPr>
            <w:tcW w:w="4428" w:type="dxa"/>
          </w:tcPr>
          <w:p w14:paraId="7A9F26C6" w14:textId="77777777" w:rsidR="00540D76" w:rsidRDefault="00540D76" w:rsidP="00540D76">
            <w:pPr>
              <w:pStyle w:val="NoSpacing"/>
              <w:jc w:val="center"/>
              <w:rPr>
                <w:rFonts w:ascii="Times New Roman" w:hAnsi="Times New Roman" w:cs="Times New Roman"/>
                <w:b/>
                <w:sz w:val="24"/>
                <w:szCs w:val="24"/>
              </w:rPr>
            </w:pPr>
            <w:r w:rsidRPr="00540D76">
              <w:rPr>
                <w:rFonts w:ascii="Times New Roman" w:hAnsi="Times New Roman" w:cs="Times New Roman"/>
                <w:sz w:val="24"/>
                <w:szCs w:val="24"/>
              </w:rPr>
              <w:t>Dashboard structure</w:t>
            </w:r>
          </w:p>
        </w:tc>
      </w:tr>
      <w:tr w:rsidR="00540D76" w14:paraId="7D95EFD2" w14:textId="77777777" w:rsidTr="00540D76">
        <w:tc>
          <w:tcPr>
            <w:tcW w:w="4428" w:type="dxa"/>
          </w:tcPr>
          <w:p w14:paraId="706AAD18" w14:textId="77777777" w:rsidR="00540D76" w:rsidRDefault="00540D76" w:rsidP="00540D76">
            <w:pPr>
              <w:pStyle w:val="NoSpacing"/>
              <w:jc w:val="center"/>
              <w:rPr>
                <w:rFonts w:ascii="Times New Roman" w:hAnsi="Times New Roman" w:cs="Times New Roman"/>
                <w:b/>
                <w:sz w:val="24"/>
                <w:szCs w:val="24"/>
              </w:rPr>
            </w:pPr>
            <w:r w:rsidRPr="00540D76">
              <w:rPr>
                <w:rFonts w:ascii="Times New Roman" w:hAnsi="Times New Roman" w:cs="Times New Roman"/>
                <w:sz w:val="24"/>
                <w:szCs w:val="24"/>
              </w:rPr>
              <w:t>CSS3</w:t>
            </w:r>
          </w:p>
        </w:tc>
        <w:tc>
          <w:tcPr>
            <w:tcW w:w="4428" w:type="dxa"/>
          </w:tcPr>
          <w:p w14:paraId="477F66C2" w14:textId="77777777" w:rsidR="00540D76" w:rsidRDefault="00540D76" w:rsidP="00540D76">
            <w:pPr>
              <w:pStyle w:val="NoSpacing"/>
              <w:jc w:val="center"/>
              <w:rPr>
                <w:rFonts w:ascii="Times New Roman" w:hAnsi="Times New Roman" w:cs="Times New Roman"/>
                <w:b/>
                <w:sz w:val="24"/>
                <w:szCs w:val="24"/>
              </w:rPr>
            </w:pPr>
            <w:r w:rsidRPr="00540D76">
              <w:rPr>
                <w:rFonts w:ascii="Times New Roman" w:hAnsi="Times New Roman" w:cs="Times New Roman"/>
                <w:sz w:val="24"/>
                <w:szCs w:val="24"/>
              </w:rPr>
              <w:t>User interface styling</w:t>
            </w:r>
          </w:p>
        </w:tc>
      </w:tr>
      <w:tr w:rsidR="00540D76" w14:paraId="44B74A9C" w14:textId="77777777" w:rsidTr="00540D76">
        <w:tc>
          <w:tcPr>
            <w:tcW w:w="4428" w:type="dxa"/>
          </w:tcPr>
          <w:p w14:paraId="7C1E5933" w14:textId="77777777" w:rsidR="00540D76" w:rsidRDefault="00540D76" w:rsidP="00540D76">
            <w:pPr>
              <w:pStyle w:val="NoSpacing"/>
              <w:jc w:val="center"/>
              <w:rPr>
                <w:rFonts w:ascii="Times New Roman" w:hAnsi="Times New Roman" w:cs="Times New Roman"/>
                <w:b/>
                <w:sz w:val="24"/>
                <w:szCs w:val="24"/>
              </w:rPr>
            </w:pPr>
            <w:r w:rsidRPr="00540D76">
              <w:rPr>
                <w:rFonts w:ascii="Times New Roman" w:hAnsi="Times New Roman" w:cs="Times New Roman"/>
                <w:sz w:val="24"/>
                <w:szCs w:val="24"/>
              </w:rPr>
              <w:t>JavaScript</w:t>
            </w:r>
          </w:p>
        </w:tc>
        <w:tc>
          <w:tcPr>
            <w:tcW w:w="4428" w:type="dxa"/>
          </w:tcPr>
          <w:p w14:paraId="3350FAEE" w14:textId="77777777" w:rsidR="00540D76" w:rsidRDefault="00540D76" w:rsidP="00540D76">
            <w:pPr>
              <w:pStyle w:val="NoSpacing"/>
              <w:jc w:val="center"/>
              <w:rPr>
                <w:rFonts w:ascii="Times New Roman" w:hAnsi="Times New Roman" w:cs="Times New Roman"/>
                <w:b/>
                <w:sz w:val="24"/>
                <w:szCs w:val="24"/>
              </w:rPr>
            </w:pPr>
            <w:r w:rsidRPr="00540D76">
              <w:rPr>
                <w:rFonts w:ascii="Times New Roman" w:hAnsi="Times New Roman" w:cs="Times New Roman"/>
                <w:sz w:val="24"/>
                <w:szCs w:val="24"/>
              </w:rPr>
              <w:t>Dynamic dashboard functionality</w:t>
            </w:r>
          </w:p>
        </w:tc>
      </w:tr>
      <w:tr w:rsidR="00540D76" w14:paraId="24243379" w14:textId="77777777" w:rsidTr="00540D76">
        <w:tc>
          <w:tcPr>
            <w:tcW w:w="4428" w:type="dxa"/>
          </w:tcPr>
          <w:p w14:paraId="46B62DD2" w14:textId="77777777" w:rsidR="00540D76" w:rsidRPr="00540D76" w:rsidRDefault="00540D76" w:rsidP="00540D76">
            <w:pPr>
              <w:pStyle w:val="NoSpacing"/>
              <w:jc w:val="center"/>
              <w:rPr>
                <w:rFonts w:ascii="Times New Roman" w:hAnsi="Times New Roman" w:cs="Times New Roman"/>
                <w:sz w:val="24"/>
                <w:szCs w:val="24"/>
              </w:rPr>
            </w:pPr>
            <w:r w:rsidRPr="00540D76">
              <w:rPr>
                <w:rFonts w:ascii="Times New Roman" w:hAnsi="Times New Roman" w:cs="Times New Roman"/>
                <w:sz w:val="24"/>
                <w:szCs w:val="24"/>
              </w:rPr>
              <w:t>MQTT Protocol</w:t>
            </w:r>
          </w:p>
        </w:tc>
        <w:tc>
          <w:tcPr>
            <w:tcW w:w="4428" w:type="dxa"/>
          </w:tcPr>
          <w:p w14:paraId="5608A163" w14:textId="77777777" w:rsidR="00540D76" w:rsidRPr="00540D76" w:rsidRDefault="00540D76" w:rsidP="00540D76">
            <w:pPr>
              <w:pStyle w:val="NoSpacing"/>
              <w:jc w:val="center"/>
              <w:rPr>
                <w:rFonts w:ascii="Times New Roman" w:hAnsi="Times New Roman" w:cs="Times New Roman"/>
                <w:sz w:val="24"/>
                <w:szCs w:val="24"/>
              </w:rPr>
            </w:pPr>
            <w:r w:rsidRPr="00540D76">
              <w:rPr>
                <w:rFonts w:ascii="Times New Roman" w:hAnsi="Times New Roman" w:cs="Times New Roman"/>
                <w:sz w:val="24"/>
                <w:szCs w:val="24"/>
              </w:rPr>
              <w:t>IoT device communication</w:t>
            </w:r>
          </w:p>
        </w:tc>
      </w:tr>
      <w:tr w:rsidR="00540D76" w14:paraId="0934EDAC" w14:textId="77777777" w:rsidTr="00540D76">
        <w:tc>
          <w:tcPr>
            <w:tcW w:w="4428" w:type="dxa"/>
          </w:tcPr>
          <w:p w14:paraId="1BD78100" w14:textId="77777777" w:rsidR="00540D76" w:rsidRPr="00540D76" w:rsidRDefault="00540D76" w:rsidP="00540D76">
            <w:pPr>
              <w:pStyle w:val="NoSpacing"/>
              <w:jc w:val="center"/>
              <w:rPr>
                <w:rFonts w:ascii="Times New Roman" w:hAnsi="Times New Roman" w:cs="Times New Roman"/>
                <w:sz w:val="24"/>
                <w:szCs w:val="24"/>
              </w:rPr>
            </w:pPr>
            <w:proofErr w:type="spellStart"/>
            <w:r w:rsidRPr="00540D76">
              <w:rPr>
                <w:rFonts w:ascii="Times New Roman" w:hAnsi="Times New Roman" w:cs="Times New Roman"/>
                <w:sz w:val="24"/>
                <w:szCs w:val="24"/>
              </w:rPr>
              <w:t>WiOTP</w:t>
            </w:r>
            <w:proofErr w:type="spellEnd"/>
            <w:r w:rsidRPr="00540D76">
              <w:rPr>
                <w:rFonts w:ascii="Times New Roman" w:hAnsi="Times New Roman" w:cs="Times New Roman"/>
                <w:sz w:val="24"/>
                <w:szCs w:val="24"/>
              </w:rPr>
              <w:t xml:space="preserve"> SDK</w:t>
            </w:r>
          </w:p>
        </w:tc>
        <w:tc>
          <w:tcPr>
            <w:tcW w:w="4428" w:type="dxa"/>
          </w:tcPr>
          <w:p w14:paraId="357CA0E3" w14:textId="77777777" w:rsidR="00540D76" w:rsidRPr="00540D76" w:rsidRDefault="00540D76" w:rsidP="00540D76">
            <w:pPr>
              <w:pStyle w:val="NoSpacing"/>
              <w:jc w:val="center"/>
              <w:rPr>
                <w:rFonts w:ascii="Times New Roman" w:hAnsi="Times New Roman" w:cs="Times New Roman"/>
                <w:sz w:val="24"/>
                <w:szCs w:val="24"/>
              </w:rPr>
            </w:pPr>
            <w:r w:rsidRPr="00540D76">
              <w:rPr>
                <w:rFonts w:ascii="Times New Roman" w:hAnsi="Times New Roman" w:cs="Times New Roman"/>
                <w:sz w:val="24"/>
                <w:szCs w:val="24"/>
              </w:rPr>
              <w:t>IBM Watson IoT integration</w:t>
            </w:r>
          </w:p>
        </w:tc>
      </w:tr>
    </w:tbl>
    <w:p w14:paraId="4E8EA4B8" w14:textId="77777777" w:rsidR="00540D76" w:rsidRPr="00540D76" w:rsidRDefault="00540D76" w:rsidP="00540D76">
      <w:pPr>
        <w:pStyle w:val="NoSpacing"/>
        <w:rPr>
          <w:rFonts w:ascii="Times New Roman" w:hAnsi="Times New Roman" w:cs="Times New Roman"/>
          <w:b/>
          <w:sz w:val="24"/>
          <w:szCs w:val="24"/>
        </w:rPr>
      </w:pPr>
    </w:p>
    <w:p w14:paraId="5151FA63" w14:textId="77777777" w:rsidR="00540D76" w:rsidRPr="00540D76" w:rsidRDefault="00540D76" w:rsidP="00540D76">
      <w:pPr>
        <w:pStyle w:val="NoSpacing"/>
        <w:rPr>
          <w:rFonts w:ascii="Times New Roman" w:hAnsi="Times New Roman" w:cs="Times New Roman"/>
          <w:sz w:val="24"/>
          <w:szCs w:val="24"/>
        </w:rPr>
      </w:pPr>
    </w:p>
    <w:p w14:paraId="50FF961C" w14:textId="77777777" w:rsidR="00540D76" w:rsidRPr="00540D76" w:rsidRDefault="00540D76" w:rsidP="00540D76">
      <w:pPr>
        <w:pStyle w:val="NoSpacing"/>
        <w:rPr>
          <w:rFonts w:ascii="Times New Roman" w:hAnsi="Times New Roman" w:cs="Times New Roman"/>
          <w:b/>
          <w:sz w:val="24"/>
          <w:szCs w:val="24"/>
        </w:rPr>
      </w:pPr>
      <w:r w:rsidRPr="00540D76">
        <w:rPr>
          <w:rFonts w:ascii="Times New Roman" w:hAnsi="Times New Roman" w:cs="Times New Roman"/>
          <w:b/>
          <w:sz w:val="24"/>
          <w:szCs w:val="24"/>
        </w:rPr>
        <w:t>5. Working of the System</w:t>
      </w:r>
    </w:p>
    <w:p w14:paraId="782E8A75" w14:textId="77777777" w:rsidR="00540D76" w:rsidRPr="00540D76" w:rsidRDefault="00540D76" w:rsidP="00540D76">
      <w:pPr>
        <w:pStyle w:val="NoSpacing"/>
        <w:rPr>
          <w:rFonts w:ascii="Times New Roman" w:hAnsi="Times New Roman" w:cs="Times New Roman"/>
          <w:sz w:val="24"/>
          <w:szCs w:val="24"/>
        </w:rPr>
      </w:pPr>
    </w:p>
    <w:p w14:paraId="2C82A5FD" w14:textId="77777777" w:rsidR="00540D76" w:rsidRPr="00540D76" w:rsidRDefault="00540D76" w:rsidP="00540D76">
      <w:pPr>
        <w:pStyle w:val="NoSpacing"/>
        <w:jc w:val="both"/>
        <w:rPr>
          <w:rFonts w:ascii="Times New Roman" w:hAnsi="Times New Roman" w:cs="Times New Roman"/>
          <w:sz w:val="24"/>
          <w:szCs w:val="24"/>
        </w:rPr>
      </w:pPr>
      <w:r w:rsidRPr="00540D76">
        <w:rPr>
          <w:rFonts w:ascii="Times New Roman" w:hAnsi="Times New Roman" w:cs="Times New Roman"/>
          <w:sz w:val="24"/>
          <w:szCs w:val="24"/>
        </w:rPr>
        <w:t>The parking area consists of six parking slots labeled A1 to A6. Each slot is monitored by sensors that detect vehicle occupancy.</w:t>
      </w:r>
    </w:p>
    <w:p w14:paraId="2B269B93" w14:textId="77777777" w:rsidR="00540D76" w:rsidRPr="00540D76" w:rsidRDefault="00540D76" w:rsidP="00540D76">
      <w:pPr>
        <w:pStyle w:val="NoSpacing"/>
        <w:rPr>
          <w:rFonts w:ascii="Times New Roman" w:hAnsi="Times New Roman" w:cs="Times New Roman"/>
          <w:sz w:val="24"/>
          <w:szCs w:val="24"/>
        </w:rPr>
      </w:pPr>
    </w:p>
    <w:p w14:paraId="032B26E1" w14:textId="77777777" w:rsidR="00540D76" w:rsidRPr="00540D76" w:rsidRDefault="00540D76" w:rsidP="00540D76">
      <w:pPr>
        <w:pStyle w:val="NoSpacing"/>
        <w:numPr>
          <w:ilvl w:val="0"/>
          <w:numId w:val="16"/>
        </w:numPr>
        <w:jc w:val="both"/>
        <w:rPr>
          <w:rFonts w:ascii="Times New Roman" w:hAnsi="Times New Roman" w:cs="Times New Roman"/>
          <w:sz w:val="24"/>
          <w:szCs w:val="24"/>
        </w:rPr>
      </w:pPr>
      <w:r w:rsidRPr="00540D76">
        <w:rPr>
          <w:rFonts w:ascii="Times New Roman" w:hAnsi="Times New Roman" w:cs="Times New Roman"/>
          <w:sz w:val="24"/>
          <w:szCs w:val="24"/>
        </w:rPr>
        <w:t>When a vehicle enters the parking lot, the entry gate opens automatically.</w:t>
      </w:r>
    </w:p>
    <w:p w14:paraId="297F3C5D" w14:textId="77777777" w:rsidR="00540D76" w:rsidRPr="00540D76" w:rsidRDefault="00540D76" w:rsidP="00540D76">
      <w:pPr>
        <w:pStyle w:val="NoSpacing"/>
        <w:numPr>
          <w:ilvl w:val="0"/>
          <w:numId w:val="16"/>
        </w:numPr>
        <w:jc w:val="both"/>
        <w:rPr>
          <w:rFonts w:ascii="Times New Roman" w:hAnsi="Times New Roman" w:cs="Times New Roman"/>
          <w:sz w:val="24"/>
          <w:szCs w:val="24"/>
        </w:rPr>
      </w:pPr>
      <w:r w:rsidRPr="00540D76">
        <w:rPr>
          <w:rFonts w:ascii="Times New Roman" w:hAnsi="Times New Roman" w:cs="Times New Roman"/>
          <w:sz w:val="24"/>
          <w:szCs w:val="24"/>
        </w:rPr>
        <w:t>The corresponding parking slot status changes from Available to Occupied.</w:t>
      </w:r>
    </w:p>
    <w:p w14:paraId="113B7F3A" w14:textId="77777777" w:rsidR="00540D76" w:rsidRPr="00540D76" w:rsidRDefault="00540D76" w:rsidP="00540D76">
      <w:pPr>
        <w:pStyle w:val="NoSpacing"/>
        <w:numPr>
          <w:ilvl w:val="0"/>
          <w:numId w:val="16"/>
        </w:numPr>
        <w:jc w:val="both"/>
        <w:rPr>
          <w:rFonts w:ascii="Times New Roman" w:hAnsi="Times New Roman" w:cs="Times New Roman"/>
          <w:sz w:val="24"/>
          <w:szCs w:val="24"/>
        </w:rPr>
      </w:pPr>
      <w:r w:rsidRPr="00540D76">
        <w:rPr>
          <w:rFonts w:ascii="Times New Roman" w:hAnsi="Times New Roman" w:cs="Times New Roman"/>
          <w:sz w:val="24"/>
          <w:szCs w:val="24"/>
        </w:rPr>
        <w:t>The Python IoT Agent sends occupancy data to IBM Watson IoT Platform.</w:t>
      </w:r>
    </w:p>
    <w:p w14:paraId="328C8A78" w14:textId="77777777" w:rsidR="00540D76" w:rsidRPr="00540D76" w:rsidRDefault="00540D76" w:rsidP="00540D76">
      <w:pPr>
        <w:pStyle w:val="NoSpacing"/>
        <w:numPr>
          <w:ilvl w:val="0"/>
          <w:numId w:val="16"/>
        </w:numPr>
        <w:jc w:val="both"/>
        <w:rPr>
          <w:rFonts w:ascii="Times New Roman" w:hAnsi="Times New Roman" w:cs="Times New Roman"/>
          <w:sz w:val="24"/>
          <w:szCs w:val="24"/>
        </w:rPr>
      </w:pPr>
      <w:r w:rsidRPr="00540D76">
        <w:rPr>
          <w:rFonts w:ascii="Times New Roman" w:hAnsi="Times New Roman" w:cs="Times New Roman"/>
          <w:sz w:val="24"/>
          <w:szCs w:val="24"/>
        </w:rPr>
        <w:t>Node-RED receives and processes the data.</w:t>
      </w:r>
    </w:p>
    <w:p w14:paraId="54A8F27D" w14:textId="77777777" w:rsidR="00540D76" w:rsidRPr="00540D76" w:rsidRDefault="00540D76" w:rsidP="00540D76">
      <w:pPr>
        <w:pStyle w:val="NoSpacing"/>
        <w:numPr>
          <w:ilvl w:val="0"/>
          <w:numId w:val="16"/>
        </w:numPr>
        <w:jc w:val="both"/>
        <w:rPr>
          <w:rFonts w:ascii="Times New Roman" w:hAnsi="Times New Roman" w:cs="Times New Roman"/>
          <w:sz w:val="24"/>
          <w:szCs w:val="24"/>
        </w:rPr>
      </w:pPr>
      <w:r w:rsidRPr="00540D76">
        <w:rPr>
          <w:rFonts w:ascii="Times New Roman" w:hAnsi="Times New Roman" w:cs="Times New Roman"/>
          <w:sz w:val="24"/>
          <w:szCs w:val="24"/>
        </w:rPr>
        <w:t xml:space="preserve">Parking events are stored in </w:t>
      </w:r>
      <w:proofErr w:type="spellStart"/>
      <w:r w:rsidRPr="00540D76">
        <w:rPr>
          <w:rFonts w:ascii="Times New Roman" w:hAnsi="Times New Roman" w:cs="Times New Roman"/>
          <w:sz w:val="24"/>
          <w:szCs w:val="24"/>
        </w:rPr>
        <w:t>Cloudant</w:t>
      </w:r>
      <w:proofErr w:type="spellEnd"/>
      <w:r w:rsidRPr="00540D76">
        <w:rPr>
          <w:rFonts w:ascii="Times New Roman" w:hAnsi="Times New Roman" w:cs="Times New Roman"/>
          <w:sz w:val="24"/>
          <w:szCs w:val="24"/>
        </w:rPr>
        <w:t xml:space="preserve"> Database for future analysis.</w:t>
      </w:r>
    </w:p>
    <w:p w14:paraId="706B7787" w14:textId="77777777" w:rsidR="00540D76" w:rsidRPr="00540D76" w:rsidRDefault="00540D76" w:rsidP="00540D76">
      <w:pPr>
        <w:pStyle w:val="NoSpacing"/>
        <w:numPr>
          <w:ilvl w:val="0"/>
          <w:numId w:val="16"/>
        </w:numPr>
        <w:jc w:val="both"/>
        <w:rPr>
          <w:rFonts w:ascii="Times New Roman" w:hAnsi="Times New Roman" w:cs="Times New Roman"/>
          <w:sz w:val="24"/>
          <w:szCs w:val="24"/>
        </w:rPr>
      </w:pPr>
      <w:r w:rsidRPr="00540D76">
        <w:rPr>
          <w:rFonts w:ascii="Times New Roman" w:hAnsi="Times New Roman" w:cs="Times New Roman"/>
          <w:sz w:val="24"/>
          <w:szCs w:val="24"/>
        </w:rPr>
        <w:t>Users can view available slots through the web dashboard.</w:t>
      </w:r>
    </w:p>
    <w:p w14:paraId="65D5793E" w14:textId="77777777" w:rsidR="00540D76" w:rsidRPr="00540D76" w:rsidRDefault="00540D76" w:rsidP="00540D76">
      <w:pPr>
        <w:pStyle w:val="NoSpacing"/>
        <w:numPr>
          <w:ilvl w:val="0"/>
          <w:numId w:val="16"/>
        </w:numPr>
        <w:jc w:val="both"/>
        <w:rPr>
          <w:rFonts w:ascii="Times New Roman" w:hAnsi="Times New Roman" w:cs="Times New Roman"/>
          <w:sz w:val="24"/>
          <w:szCs w:val="24"/>
        </w:rPr>
      </w:pPr>
      <w:r w:rsidRPr="00540D76">
        <w:rPr>
          <w:rFonts w:ascii="Times New Roman" w:hAnsi="Times New Roman" w:cs="Times New Roman"/>
          <w:sz w:val="24"/>
          <w:szCs w:val="24"/>
        </w:rPr>
        <w:t>Reserved slots are marked separately to prevent unauthorized occupancy.</w:t>
      </w:r>
    </w:p>
    <w:p w14:paraId="49991B76" w14:textId="7723448D" w:rsidR="00540D76" w:rsidRDefault="001F6E58" w:rsidP="00540D76">
      <w:pPr>
        <w:pStyle w:val="NoSpacing"/>
        <w:numPr>
          <w:ilvl w:val="0"/>
          <w:numId w:val="16"/>
        </w:numPr>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2576" behindDoc="0" locked="0" layoutInCell="1" allowOverlap="1" wp14:anchorId="6927A71C" wp14:editId="57814604">
            <wp:simplePos x="0" y="0"/>
            <wp:positionH relativeFrom="column">
              <wp:posOffset>0</wp:posOffset>
            </wp:positionH>
            <wp:positionV relativeFrom="paragraph">
              <wp:posOffset>639898</wp:posOffset>
            </wp:positionV>
            <wp:extent cx="5486400" cy="2590800"/>
            <wp:effectExtent l="0" t="0" r="0" b="0"/>
            <wp:wrapTopAndBottom/>
            <wp:docPr id="562027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47412" name="Picture 1620347412"/>
                    <pic:cNvPicPr/>
                  </pic:nvPicPr>
                  <pic:blipFill>
                    <a:blip r:embed="rId10"/>
                    <a:stretch>
                      <a:fillRect/>
                    </a:stretch>
                  </pic:blipFill>
                  <pic:spPr>
                    <a:xfrm>
                      <a:off x="0" y="0"/>
                      <a:ext cx="5486400" cy="2590800"/>
                    </a:xfrm>
                    <a:prstGeom prst="rect">
                      <a:avLst/>
                    </a:prstGeom>
                  </pic:spPr>
                </pic:pic>
              </a:graphicData>
            </a:graphic>
          </wp:anchor>
        </w:drawing>
      </w:r>
      <w:r w:rsidR="00540D76" w:rsidRPr="00540D76">
        <w:rPr>
          <w:rFonts w:ascii="Times New Roman" w:hAnsi="Times New Roman" w:cs="Times New Roman"/>
          <w:sz w:val="24"/>
          <w:szCs w:val="24"/>
        </w:rPr>
        <w:t>Upon vehicle exit, the slot becomes available again and occupancy statistics are updated in real time.</w:t>
      </w:r>
      <w:r w:rsidRPr="001F6E58">
        <w:rPr>
          <w:rFonts w:ascii="Times New Roman" w:hAnsi="Times New Roman" w:cs="Times New Roman"/>
          <w:noProof/>
          <w:sz w:val="24"/>
          <w:szCs w:val="24"/>
        </w:rPr>
        <w:t xml:space="preserve"> </w:t>
      </w:r>
    </w:p>
    <w:p w14:paraId="15E53971" w14:textId="2AAE45B7" w:rsidR="00FF7614" w:rsidRDefault="00FF7614" w:rsidP="00FF7614">
      <w:pPr>
        <w:pStyle w:val="NoSpacing"/>
        <w:jc w:val="both"/>
        <w:rPr>
          <w:rFonts w:ascii="Times New Roman" w:hAnsi="Times New Roman" w:cs="Times New Roman"/>
          <w:sz w:val="24"/>
          <w:szCs w:val="24"/>
        </w:rPr>
      </w:pPr>
    </w:p>
    <w:p w14:paraId="7E146AE1" w14:textId="7C96D590" w:rsidR="001F6E58" w:rsidRDefault="001F6E58" w:rsidP="00FF7614">
      <w:pPr>
        <w:pStyle w:val="NoSpacing"/>
        <w:jc w:val="both"/>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9504" behindDoc="0" locked="0" layoutInCell="1" allowOverlap="1" wp14:anchorId="3E82850C" wp14:editId="7444BF1B">
            <wp:simplePos x="0" y="0"/>
            <wp:positionH relativeFrom="column">
              <wp:posOffset>20864</wp:posOffset>
            </wp:positionH>
            <wp:positionV relativeFrom="paragraph">
              <wp:posOffset>2678430</wp:posOffset>
            </wp:positionV>
            <wp:extent cx="5486400" cy="2172335"/>
            <wp:effectExtent l="0" t="0" r="0" b="0"/>
            <wp:wrapSquare wrapText="bothSides"/>
            <wp:docPr id="1170102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02117" name="Picture 1170102117"/>
                    <pic:cNvPicPr/>
                  </pic:nvPicPr>
                  <pic:blipFill rotWithShape="1">
                    <a:blip r:embed="rId11"/>
                    <a:srcRect t="14921"/>
                    <a:stretch>
                      <a:fillRect/>
                    </a:stretch>
                  </pic:blipFill>
                  <pic:spPr bwMode="auto">
                    <a:xfrm>
                      <a:off x="0" y="0"/>
                      <a:ext cx="5486400" cy="21723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EF23E7B" w14:textId="5E2260B8" w:rsidR="001F6E58" w:rsidRDefault="001F6E58" w:rsidP="00FF7614">
      <w:pPr>
        <w:pStyle w:val="NoSpacing"/>
        <w:jc w:val="both"/>
        <w:rPr>
          <w:rFonts w:ascii="Times New Roman" w:hAnsi="Times New Roman" w:cs="Times New Roman"/>
          <w:noProof/>
          <w:sz w:val="24"/>
          <w:szCs w:val="24"/>
        </w:rPr>
      </w:pPr>
    </w:p>
    <w:p w14:paraId="1B4383AB" w14:textId="77777777" w:rsidR="00531DEE" w:rsidRDefault="00531DEE" w:rsidP="00FF7614">
      <w:pPr>
        <w:pStyle w:val="NoSpacing"/>
        <w:jc w:val="both"/>
        <w:rPr>
          <w:rFonts w:ascii="Times New Roman" w:hAnsi="Times New Roman" w:cs="Times New Roman"/>
          <w:sz w:val="24"/>
          <w:szCs w:val="24"/>
        </w:rPr>
      </w:pPr>
    </w:p>
    <w:p w14:paraId="29BDEBD8" w14:textId="77777777" w:rsidR="00531DEE" w:rsidRDefault="00531DEE" w:rsidP="00FF7614">
      <w:pPr>
        <w:pStyle w:val="NoSpacing"/>
        <w:jc w:val="both"/>
        <w:rPr>
          <w:rFonts w:ascii="Times New Roman" w:hAnsi="Times New Roman" w:cs="Times New Roman"/>
          <w:sz w:val="24"/>
          <w:szCs w:val="24"/>
        </w:rPr>
      </w:pPr>
    </w:p>
    <w:p w14:paraId="0047BC56" w14:textId="77777777" w:rsidR="00531DEE" w:rsidRDefault="00531DEE" w:rsidP="00FF7614">
      <w:pPr>
        <w:pStyle w:val="NoSpacing"/>
        <w:jc w:val="both"/>
        <w:rPr>
          <w:rFonts w:ascii="Times New Roman" w:hAnsi="Times New Roman" w:cs="Times New Roman"/>
          <w:sz w:val="24"/>
          <w:szCs w:val="24"/>
        </w:rPr>
      </w:pPr>
    </w:p>
    <w:p w14:paraId="303E50E2" w14:textId="77777777" w:rsidR="00531DEE" w:rsidRDefault="00531DEE" w:rsidP="00FF7614">
      <w:pPr>
        <w:pStyle w:val="NoSpacing"/>
        <w:jc w:val="both"/>
        <w:rPr>
          <w:rFonts w:ascii="Times New Roman" w:hAnsi="Times New Roman" w:cs="Times New Roman"/>
          <w:sz w:val="24"/>
          <w:szCs w:val="24"/>
        </w:rPr>
      </w:pPr>
    </w:p>
    <w:p w14:paraId="7A1CD391" w14:textId="77777777" w:rsidR="00531DEE" w:rsidRDefault="00531DEE" w:rsidP="00FF7614">
      <w:pPr>
        <w:pStyle w:val="NoSpacing"/>
        <w:jc w:val="both"/>
        <w:rPr>
          <w:rFonts w:ascii="Times New Roman" w:hAnsi="Times New Roman" w:cs="Times New Roman"/>
          <w:sz w:val="24"/>
          <w:szCs w:val="24"/>
        </w:rPr>
      </w:pPr>
    </w:p>
    <w:p w14:paraId="4E27E5E7" w14:textId="11CA4A3E" w:rsidR="00FF7614" w:rsidRDefault="00FF7614" w:rsidP="00FF7614">
      <w:pPr>
        <w:pStyle w:val="NoSpacing"/>
        <w:jc w:val="both"/>
        <w:rPr>
          <w:rFonts w:ascii="Times New Roman" w:hAnsi="Times New Roman" w:cs="Times New Roman"/>
          <w:sz w:val="24"/>
          <w:szCs w:val="24"/>
        </w:rPr>
      </w:pPr>
    </w:p>
    <w:p w14:paraId="363ECC14" w14:textId="5F909FF9" w:rsidR="00FF7614" w:rsidRPr="00540D76" w:rsidRDefault="00FF7614" w:rsidP="00FF7614">
      <w:pPr>
        <w:pStyle w:val="NoSpacing"/>
        <w:jc w:val="both"/>
        <w:rPr>
          <w:rFonts w:ascii="Times New Roman" w:hAnsi="Times New Roman" w:cs="Times New Roman"/>
          <w:sz w:val="24"/>
          <w:szCs w:val="24"/>
        </w:rPr>
      </w:pPr>
    </w:p>
    <w:p w14:paraId="11BF52D7" w14:textId="03E6A02F" w:rsidR="00540D76" w:rsidRPr="00540D76" w:rsidRDefault="00540D76" w:rsidP="00540D76">
      <w:pPr>
        <w:pStyle w:val="NoSpacing"/>
        <w:rPr>
          <w:rFonts w:ascii="Times New Roman" w:hAnsi="Times New Roman" w:cs="Times New Roman"/>
          <w:sz w:val="24"/>
          <w:szCs w:val="24"/>
        </w:rPr>
      </w:pPr>
    </w:p>
    <w:p w14:paraId="73D9B4D4" w14:textId="732CC7C9" w:rsidR="00540D76" w:rsidRPr="00877D53" w:rsidRDefault="00531DEE" w:rsidP="00531DEE">
      <w:pPr>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685888" behindDoc="1" locked="0" layoutInCell="1" allowOverlap="1" wp14:anchorId="5A0C16EB" wp14:editId="08C0F55C">
            <wp:simplePos x="0" y="0"/>
            <wp:positionH relativeFrom="column">
              <wp:posOffset>0</wp:posOffset>
            </wp:positionH>
            <wp:positionV relativeFrom="paragraph">
              <wp:posOffset>-259080</wp:posOffset>
            </wp:positionV>
            <wp:extent cx="5486400" cy="2590800"/>
            <wp:effectExtent l="0" t="0" r="0" b="0"/>
            <wp:wrapTight wrapText="bothSides">
              <wp:wrapPolygon edited="0">
                <wp:start x="0" y="0"/>
                <wp:lineTo x="0" y="21441"/>
                <wp:lineTo x="21525" y="21441"/>
                <wp:lineTo x="21525" y="0"/>
                <wp:lineTo x="0" y="0"/>
              </wp:wrapPolygon>
            </wp:wrapTight>
            <wp:docPr id="1620347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47412" name="Picture 1620347412"/>
                    <pic:cNvPicPr/>
                  </pic:nvPicPr>
                  <pic:blipFill>
                    <a:blip r:embed="rId10"/>
                    <a:stretch>
                      <a:fillRect/>
                    </a:stretch>
                  </pic:blipFill>
                  <pic:spPr>
                    <a:xfrm>
                      <a:off x="0" y="0"/>
                      <a:ext cx="5486400" cy="2590800"/>
                    </a:xfrm>
                    <a:prstGeom prst="rect">
                      <a:avLst/>
                    </a:prstGeom>
                  </pic:spPr>
                </pic:pic>
              </a:graphicData>
            </a:graphic>
          </wp:anchor>
        </w:drawing>
      </w:r>
      <w:r>
        <w:rPr>
          <w:rFonts w:ascii="Times New Roman" w:hAnsi="Times New Roman" w:cs="Times New Roman"/>
          <w:noProof/>
          <w:sz w:val="24"/>
          <w:szCs w:val="24"/>
        </w:rPr>
        <w:drawing>
          <wp:anchor distT="0" distB="0" distL="114300" distR="114300" simplePos="0" relativeHeight="251644928" behindDoc="0" locked="0" layoutInCell="1" allowOverlap="1" wp14:anchorId="31652CA4" wp14:editId="3D884C06">
            <wp:simplePos x="0" y="0"/>
            <wp:positionH relativeFrom="column">
              <wp:posOffset>0</wp:posOffset>
            </wp:positionH>
            <wp:positionV relativeFrom="paragraph">
              <wp:posOffset>2743200</wp:posOffset>
            </wp:positionV>
            <wp:extent cx="5486400" cy="2543810"/>
            <wp:effectExtent l="0" t="0" r="0" b="0"/>
            <wp:wrapTopAndBottom/>
            <wp:docPr id="1802767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67838" name="Picture 1802767838"/>
                    <pic:cNvPicPr/>
                  </pic:nvPicPr>
                  <pic:blipFill rotWithShape="1">
                    <a:blip r:embed="rId12"/>
                    <a:srcRect l="-198" t="3423" r="198" b="-3423"/>
                    <a:stretch>
                      <a:fillRect/>
                    </a:stretch>
                  </pic:blipFill>
                  <pic:spPr>
                    <a:xfrm>
                      <a:off x="0" y="0"/>
                      <a:ext cx="5486400" cy="2543810"/>
                    </a:xfrm>
                    <a:prstGeom prst="rect">
                      <a:avLst/>
                    </a:prstGeom>
                  </pic:spPr>
                </pic:pic>
              </a:graphicData>
            </a:graphic>
          </wp:anchor>
        </w:drawing>
      </w:r>
      <w:r>
        <w:rPr>
          <w:rFonts w:ascii="Times New Roman" w:hAnsi="Times New Roman" w:cs="Times New Roman"/>
          <w:noProof/>
          <w:sz w:val="24"/>
          <w:szCs w:val="24"/>
        </w:rPr>
        <w:drawing>
          <wp:anchor distT="0" distB="0" distL="114300" distR="114300" simplePos="0" relativeHeight="251662336" behindDoc="0" locked="0" layoutInCell="1" allowOverlap="1" wp14:anchorId="4B210BF5" wp14:editId="6506A0BA">
            <wp:simplePos x="0" y="0"/>
            <wp:positionH relativeFrom="column">
              <wp:posOffset>533400</wp:posOffset>
            </wp:positionH>
            <wp:positionV relativeFrom="paragraph">
              <wp:posOffset>5448300</wp:posOffset>
            </wp:positionV>
            <wp:extent cx="4403090" cy="2731770"/>
            <wp:effectExtent l="0" t="0" r="0" b="0"/>
            <wp:wrapTopAndBottom/>
            <wp:docPr id="74341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13631" name="Picture 743413631"/>
                    <pic:cNvPicPr/>
                  </pic:nvPicPr>
                  <pic:blipFill>
                    <a:blip r:embed="rId13"/>
                    <a:stretch>
                      <a:fillRect/>
                    </a:stretch>
                  </pic:blipFill>
                  <pic:spPr>
                    <a:xfrm>
                      <a:off x="0" y="0"/>
                      <a:ext cx="4403090" cy="2731770"/>
                    </a:xfrm>
                    <a:prstGeom prst="rect">
                      <a:avLst/>
                    </a:prstGeom>
                  </pic:spPr>
                </pic:pic>
              </a:graphicData>
            </a:graphic>
            <wp14:sizeRelH relativeFrom="margin">
              <wp14:pctWidth>0</wp14:pctWidth>
            </wp14:sizeRelH>
            <wp14:sizeRelV relativeFrom="margin">
              <wp14:pctHeight>0</wp14:pctHeight>
            </wp14:sizeRelV>
          </wp:anchor>
        </w:drawing>
      </w:r>
      <w:r w:rsidR="001F6E58">
        <w:rPr>
          <w:rFonts w:ascii="Times New Roman" w:hAnsi="Times New Roman" w:cs="Times New Roman"/>
          <w:b/>
          <w:bCs/>
          <w:sz w:val="24"/>
          <w:szCs w:val="24"/>
        </w:rPr>
        <w:br w:type="page"/>
      </w:r>
      <w:r w:rsidR="00E35265">
        <w:rPr>
          <w:rFonts w:ascii="Times New Roman" w:hAnsi="Times New Roman" w:cs="Times New Roman"/>
          <w:b/>
          <w:bCs/>
          <w:sz w:val="24"/>
          <w:szCs w:val="24"/>
        </w:rPr>
        <w:lastRenderedPageBreak/>
        <w:t>6</w:t>
      </w:r>
      <w:r w:rsidR="00540D76" w:rsidRPr="00877D53">
        <w:rPr>
          <w:rFonts w:ascii="Times New Roman" w:hAnsi="Times New Roman" w:cs="Times New Roman"/>
          <w:b/>
          <w:bCs/>
          <w:sz w:val="24"/>
          <w:szCs w:val="24"/>
        </w:rPr>
        <w:t>. Features</w:t>
      </w:r>
    </w:p>
    <w:p w14:paraId="01FB2819" w14:textId="77777777" w:rsidR="00540D76" w:rsidRPr="00540D76" w:rsidRDefault="00540D76" w:rsidP="00540D76">
      <w:pPr>
        <w:pStyle w:val="NoSpacing"/>
        <w:rPr>
          <w:rFonts w:ascii="Times New Roman" w:hAnsi="Times New Roman" w:cs="Times New Roman"/>
          <w:sz w:val="24"/>
          <w:szCs w:val="24"/>
        </w:rPr>
      </w:pPr>
    </w:p>
    <w:p w14:paraId="1B3DFCF5"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Real-time parking slot monitoring.</w:t>
      </w:r>
    </w:p>
    <w:p w14:paraId="341E0D7C"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Automatic vehicle entry and exit management.</w:t>
      </w:r>
    </w:p>
    <w:p w14:paraId="7FF82DA7"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Interactive web-based dashboard.</w:t>
      </w:r>
    </w:p>
    <w:p w14:paraId="6EFC572D"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Live occupancy statistics and graphical analytics.</w:t>
      </w:r>
    </w:p>
    <w:p w14:paraId="61A94EC2"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Remote parking slot reservation.</w:t>
      </w:r>
    </w:p>
    <w:p w14:paraId="373F5A98"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Reservation cancellation functionality.</w:t>
      </w:r>
    </w:p>
    <w:p w14:paraId="14834533"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Cloud-based data storage and retrieval.</w:t>
      </w:r>
    </w:p>
    <w:p w14:paraId="0B02700D"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Event logging and historical data tracking.</w:t>
      </w:r>
    </w:p>
    <w:p w14:paraId="779150E0"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Smart notifications and status updates.</w:t>
      </w:r>
    </w:p>
    <w:p w14:paraId="1CD89D62"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Offline simulation mode for testing and development.</w:t>
      </w:r>
    </w:p>
    <w:p w14:paraId="3D1A83C1" w14:textId="77777777" w:rsidR="00540D76" w:rsidRPr="00540D76" w:rsidRDefault="00540D76" w:rsidP="00540D76">
      <w:pPr>
        <w:pStyle w:val="NoSpacing"/>
        <w:rPr>
          <w:rFonts w:ascii="Times New Roman" w:hAnsi="Times New Roman" w:cs="Times New Roman"/>
          <w:sz w:val="24"/>
          <w:szCs w:val="24"/>
        </w:rPr>
      </w:pPr>
    </w:p>
    <w:p w14:paraId="3D3D6412" w14:textId="77777777" w:rsidR="00540D76" w:rsidRDefault="00540D76" w:rsidP="00540D76">
      <w:pPr>
        <w:pStyle w:val="NoSpacing"/>
        <w:rPr>
          <w:rFonts w:ascii="Times New Roman" w:hAnsi="Times New Roman" w:cs="Times New Roman"/>
          <w:sz w:val="24"/>
          <w:szCs w:val="24"/>
        </w:rPr>
      </w:pPr>
    </w:p>
    <w:p w14:paraId="6E38896A" w14:textId="77777777" w:rsidR="00FF7614" w:rsidRDefault="00FF7614" w:rsidP="00540D76">
      <w:pPr>
        <w:pStyle w:val="NoSpacing"/>
        <w:rPr>
          <w:rFonts w:ascii="Times New Roman" w:hAnsi="Times New Roman" w:cs="Times New Roman"/>
          <w:sz w:val="24"/>
          <w:szCs w:val="24"/>
        </w:rPr>
      </w:pPr>
    </w:p>
    <w:p w14:paraId="3ABB19E2" w14:textId="77777777" w:rsidR="00FF7614" w:rsidRPr="00540D76" w:rsidRDefault="00FF7614" w:rsidP="00540D76">
      <w:pPr>
        <w:pStyle w:val="NoSpacing"/>
        <w:rPr>
          <w:rFonts w:ascii="Times New Roman" w:hAnsi="Times New Roman" w:cs="Times New Roman"/>
          <w:sz w:val="24"/>
          <w:szCs w:val="24"/>
        </w:rPr>
      </w:pPr>
    </w:p>
    <w:p w14:paraId="7734E206" w14:textId="77777777" w:rsidR="00540D76" w:rsidRPr="00540D76" w:rsidRDefault="00540D76" w:rsidP="00540D76">
      <w:pPr>
        <w:pStyle w:val="NoSpacing"/>
        <w:rPr>
          <w:rFonts w:ascii="Times New Roman" w:hAnsi="Times New Roman" w:cs="Times New Roman"/>
          <w:b/>
          <w:sz w:val="24"/>
          <w:szCs w:val="24"/>
        </w:rPr>
      </w:pPr>
      <w:r w:rsidRPr="00540D76">
        <w:rPr>
          <w:rFonts w:ascii="Times New Roman" w:hAnsi="Times New Roman" w:cs="Times New Roman"/>
          <w:b/>
          <w:sz w:val="24"/>
          <w:szCs w:val="24"/>
        </w:rPr>
        <w:t>7. Modules</w:t>
      </w:r>
    </w:p>
    <w:p w14:paraId="42CFF811" w14:textId="77777777" w:rsidR="00540D76" w:rsidRPr="00540D76" w:rsidRDefault="00540D76" w:rsidP="00540D76">
      <w:pPr>
        <w:pStyle w:val="NoSpacing"/>
        <w:rPr>
          <w:rFonts w:ascii="Times New Roman" w:hAnsi="Times New Roman" w:cs="Times New Roman"/>
          <w:b/>
          <w:sz w:val="24"/>
          <w:szCs w:val="24"/>
        </w:rPr>
      </w:pPr>
    </w:p>
    <w:p w14:paraId="3F6C6FA1" w14:textId="77777777" w:rsidR="00540D76" w:rsidRPr="00540D76" w:rsidRDefault="00540D76" w:rsidP="00540D76">
      <w:pPr>
        <w:pStyle w:val="NoSpacing"/>
        <w:rPr>
          <w:rFonts w:ascii="Times New Roman" w:hAnsi="Times New Roman" w:cs="Times New Roman"/>
          <w:b/>
          <w:sz w:val="24"/>
          <w:szCs w:val="24"/>
        </w:rPr>
      </w:pPr>
      <w:r w:rsidRPr="00540D76">
        <w:rPr>
          <w:rFonts w:ascii="Times New Roman" w:hAnsi="Times New Roman" w:cs="Times New Roman"/>
          <w:b/>
          <w:sz w:val="24"/>
          <w:szCs w:val="24"/>
        </w:rPr>
        <w:t>7.1 Python IoT Agent</w:t>
      </w:r>
    </w:p>
    <w:p w14:paraId="3E0349F5" w14:textId="77777777" w:rsidR="00540D76" w:rsidRPr="00540D76" w:rsidRDefault="00540D76" w:rsidP="00540D76">
      <w:pPr>
        <w:pStyle w:val="NoSpacing"/>
        <w:rPr>
          <w:rFonts w:ascii="Times New Roman" w:hAnsi="Times New Roman" w:cs="Times New Roman"/>
          <w:sz w:val="24"/>
          <w:szCs w:val="24"/>
        </w:rPr>
      </w:pPr>
    </w:p>
    <w:p w14:paraId="1F390702"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Simulates parking sensors.</w:t>
      </w:r>
    </w:p>
    <w:p w14:paraId="69CEAABF"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Tracks occupancy status.</w:t>
      </w:r>
    </w:p>
    <w:p w14:paraId="3879451E"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Sends parking data to the cloud platform.</w:t>
      </w:r>
    </w:p>
    <w:p w14:paraId="1F5D60AC"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Receives commands from Node-RED.</w:t>
      </w:r>
    </w:p>
    <w:p w14:paraId="5C5278FB" w14:textId="77777777" w:rsidR="00540D76" w:rsidRPr="00540D76" w:rsidRDefault="00540D76" w:rsidP="00540D76">
      <w:pPr>
        <w:pStyle w:val="NoSpacing"/>
        <w:rPr>
          <w:rFonts w:ascii="Times New Roman" w:hAnsi="Times New Roman" w:cs="Times New Roman"/>
          <w:sz w:val="24"/>
          <w:szCs w:val="24"/>
        </w:rPr>
      </w:pPr>
    </w:p>
    <w:p w14:paraId="62F80E7F" w14:textId="77777777" w:rsidR="00540D76" w:rsidRPr="00540D76" w:rsidRDefault="00540D76" w:rsidP="00540D76">
      <w:pPr>
        <w:pStyle w:val="NoSpacing"/>
        <w:rPr>
          <w:rFonts w:ascii="Times New Roman" w:hAnsi="Times New Roman" w:cs="Times New Roman"/>
          <w:b/>
          <w:sz w:val="24"/>
          <w:szCs w:val="24"/>
        </w:rPr>
      </w:pPr>
      <w:r w:rsidRPr="00540D76">
        <w:rPr>
          <w:rFonts w:ascii="Times New Roman" w:hAnsi="Times New Roman" w:cs="Times New Roman"/>
          <w:b/>
          <w:sz w:val="24"/>
          <w:szCs w:val="24"/>
        </w:rPr>
        <w:t>7.2 Node-RED Flow</w:t>
      </w:r>
    </w:p>
    <w:p w14:paraId="61510BC1" w14:textId="77777777" w:rsidR="00540D76" w:rsidRPr="00540D76" w:rsidRDefault="00540D76" w:rsidP="00540D76">
      <w:pPr>
        <w:pStyle w:val="NoSpacing"/>
        <w:rPr>
          <w:rFonts w:ascii="Times New Roman" w:hAnsi="Times New Roman" w:cs="Times New Roman"/>
          <w:sz w:val="24"/>
          <w:szCs w:val="24"/>
        </w:rPr>
      </w:pPr>
    </w:p>
    <w:p w14:paraId="7D3CE159"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Processes incoming sensor data.</w:t>
      </w:r>
    </w:p>
    <w:p w14:paraId="239E054D"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Implements parking business logic.</w:t>
      </w:r>
    </w:p>
    <w:p w14:paraId="003E1918"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Connects cloud services and dashboard.</w:t>
      </w:r>
    </w:p>
    <w:p w14:paraId="69555115"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Handles reservation and cancellation requests.</w:t>
      </w:r>
    </w:p>
    <w:p w14:paraId="091488A5" w14:textId="77777777" w:rsidR="00540D76" w:rsidRPr="00540D76" w:rsidRDefault="00540D76" w:rsidP="00540D76">
      <w:pPr>
        <w:pStyle w:val="NoSpacing"/>
        <w:rPr>
          <w:rFonts w:ascii="Times New Roman" w:hAnsi="Times New Roman" w:cs="Times New Roman"/>
          <w:sz w:val="24"/>
          <w:szCs w:val="24"/>
        </w:rPr>
      </w:pPr>
    </w:p>
    <w:p w14:paraId="73CAE706" w14:textId="77777777" w:rsidR="00540D76" w:rsidRPr="00540D76" w:rsidRDefault="00540D76" w:rsidP="00540D76">
      <w:pPr>
        <w:pStyle w:val="NoSpacing"/>
        <w:rPr>
          <w:rFonts w:ascii="Times New Roman" w:hAnsi="Times New Roman" w:cs="Times New Roman"/>
          <w:b/>
          <w:sz w:val="24"/>
          <w:szCs w:val="24"/>
        </w:rPr>
      </w:pPr>
      <w:r w:rsidRPr="00540D76">
        <w:rPr>
          <w:rFonts w:ascii="Times New Roman" w:hAnsi="Times New Roman" w:cs="Times New Roman"/>
          <w:b/>
          <w:sz w:val="24"/>
          <w:szCs w:val="24"/>
        </w:rPr>
        <w:t>7.3 Web Dashboard</w:t>
      </w:r>
    </w:p>
    <w:p w14:paraId="4A0DBD27" w14:textId="77777777" w:rsidR="00540D76" w:rsidRPr="00540D76" w:rsidRDefault="00540D76" w:rsidP="00540D76">
      <w:pPr>
        <w:pStyle w:val="NoSpacing"/>
        <w:rPr>
          <w:rFonts w:ascii="Times New Roman" w:hAnsi="Times New Roman" w:cs="Times New Roman"/>
          <w:sz w:val="24"/>
          <w:szCs w:val="24"/>
        </w:rPr>
      </w:pPr>
    </w:p>
    <w:p w14:paraId="0C1E5145"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Displays available and occupied slots.</w:t>
      </w:r>
    </w:p>
    <w:p w14:paraId="02207E37"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Provides booking and cancellation options.</w:t>
      </w:r>
    </w:p>
    <w:p w14:paraId="3396B5A9"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Shows occupancy percentage and parking statistics.</w:t>
      </w:r>
    </w:p>
    <w:p w14:paraId="37C3D848"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Enables real-time monitoring.</w:t>
      </w:r>
    </w:p>
    <w:p w14:paraId="6F4D225D" w14:textId="77777777" w:rsidR="00540D76" w:rsidRPr="00540D76" w:rsidRDefault="00540D76" w:rsidP="00540D76">
      <w:pPr>
        <w:pStyle w:val="NoSpacing"/>
        <w:rPr>
          <w:rFonts w:ascii="Times New Roman" w:hAnsi="Times New Roman" w:cs="Times New Roman"/>
          <w:sz w:val="24"/>
          <w:szCs w:val="24"/>
        </w:rPr>
      </w:pPr>
    </w:p>
    <w:p w14:paraId="7D2C2C50" w14:textId="77777777" w:rsidR="00540D76" w:rsidRPr="00540D76" w:rsidRDefault="00540D76" w:rsidP="00540D76">
      <w:pPr>
        <w:pStyle w:val="NoSpacing"/>
        <w:rPr>
          <w:rFonts w:ascii="Times New Roman" w:hAnsi="Times New Roman" w:cs="Times New Roman"/>
          <w:sz w:val="24"/>
          <w:szCs w:val="24"/>
        </w:rPr>
      </w:pPr>
      <w:r w:rsidRPr="00540D76">
        <w:rPr>
          <w:rFonts w:ascii="Times New Roman" w:hAnsi="Times New Roman" w:cs="Times New Roman"/>
          <w:sz w:val="24"/>
          <w:szCs w:val="24"/>
        </w:rPr>
        <w:t xml:space="preserve"> </w:t>
      </w:r>
      <w:r w:rsidRPr="00540D76">
        <w:rPr>
          <w:rFonts w:ascii="Times New Roman" w:hAnsi="Times New Roman" w:cs="Times New Roman"/>
          <w:b/>
          <w:sz w:val="24"/>
          <w:szCs w:val="24"/>
        </w:rPr>
        <w:t xml:space="preserve">7.4 </w:t>
      </w:r>
      <w:proofErr w:type="spellStart"/>
      <w:r w:rsidRPr="00540D76">
        <w:rPr>
          <w:rFonts w:ascii="Times New Roman" w:hAnsi="Times New Roman" w:cs="Times New Roman"/>
          <w:b/>
          <w:sz w:val="24"/>
          <w:szCs w:val="24"/>
        </w:rPr>
        <w:t>Cloudant</w:t>
      </w:r>
      <w:proofErr w:type="spellEnd"/>
      <w:r w:rsidRPr="00540D76">
        <w:rPr>
          <w:rFonts w:ascii="Times New Roman" w:hAnsi="Times New Roman" w:cs="Times New Roman"/>
          <w:b/>
          <w:sz w:val="24"/>
          <w:szCs w:val="24"/>
        </w:rPr>
        <w:t xml:space="preserve"> Database</w:t>
      </w:r>
    </w:p>
    <w:p w14:paraId="22ACF3DF" w14:textId="77777777" w:rsidR="00540D76" w:rsidRPr="00540D76" w:rsidRDefault="00540D76" w:rsidP="00540D76">
      <w:pPr>
        <w:pStyle w:val="NoSpacing"/>
        <w:rPr>
          <w:rFonts w:ascii="Times New Roman" w:hAnsi="Times New Roman" w:cs="Times New Roman"/>
          <w:sz w:val="24"/>
          <w:szCs w:val="24"/>
        </w:rPr>
      </w:pPr>
    </w:p>
    <w:p w14:paraId="601480C2"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Stores parking records.</w:t>
      </w:r>
    </w:p>
    <w:p w14:paraId="0D9C8F03"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Maintains reservation history.</w:t>
      </w:r>
    </w:p>
    <w:p w14:paraId="4A271538"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Preserves occupancy statistics.</w:t>
      </w:r>
    </w:p>
    <w:p w14:paraId="5865E8D9"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lastRenderedPageBreak/>
        <w:t>Supports data retrieval for analytics.</w:t>
      </w:r>
    </w:p>
    <w:p w14:paraId="58A2AF10" w14:textId="77777777" w:rsidR="00540D76" w:rsidRPr="00540D76" w:rsidRDefault="00540D76" w:rsidP="00540D76">
      <w:pPr>
        <w:pStyle w:val="NoSpacing"/>
        <w:rPr>
          <w:rFonts w:ascii="Times New Roman" w:hAnsi="Times New Roman" w:cs="Times New Roman"/>
          <w:sz w:val="24"/>
          <w:szCs w:val="24"/>
        </w:rPr>
      </w:pPr>
    </w:p>
    <w:p w14:paraId="7422D7AB" w14:textId="77777777" w:rsidR="00540D76" w:rsidRDefault="00540D76" w:rsidP="00540D76">
      <w:pPr>
        <w:pStyle w:val="NoSpacing"/>
        <w:rPr>
          <w:rFonts w:ascii="Times New Roman" w:hAnsi="Times New Roman" w:cs="Times New Roman"/>
          <w:sz w:val="24"/>
          <w:szCs w:val="24"/>
        </w:rPr>
      </w:pPr>
    </w:p>
    <w:p w14:paraId="515B57F4" w14:textId="77777777" w:rsidR="00FF7614" w:rsidRDefault="00FF7614" w:rsidP="00540D76">
      <w:pPr>
        <w:pStyle w:val="NoSpacing"/>
        <w:rPr>
          <w:rFonts w:ascii="Times New Roman" w:hAnsi="Times New Roman" w:cs="Times New Roman"/>
          <w:sz w:val="24"/>
          <w:szCs w:val="24"/>
        </w:rPr>
      </w:pPr>
    </w:p>
    <w:p w14:paraId="0AA73286" w14:textId="77777777" w:rsidR="00FF7614" w:rsidRPr="00540D76" w:rsidRDefault="00FF7614" w:rsidP="00540D76">
      <w:pPr>
        <w:pStyle w:val="NoSpacing"/>
        <w:rPr>
          <w:rFonts w:ascii="Times New Roman" w:hAnsi="Times New Roman" w:cs="Times New Roman"/>
          <w:sz w:val="24"/>
          <w:szCs w:val="24"/>
        </w:rPr>
      </w:pPr>
    </w:p>
    <w:p w14:paraId="77B8B9AC" w14:textId="77777777" w:rsidR="00540D76" w:rsidRPr="00540D76" w:rsidRDefault="00540D76" w:rsidP="00540D76">
      <w:pPr>
        <w:pStyle w:val="NoSpacing"/>
        <w:rPr>
          <w:rFonts w:ascii="Times New Roman" w:hAnsi="Times New Roman" w:cs="Times New Roman"/>
          <w:b/>
          <w:sz w:val="24"/>
          <w:szCs w:val="24"/>
        </w:rPr>
      </w:pPr>
      <w:r w:rsidRPr="00540D76">
        <w:rPr>
          <w:rFonts w:ascii="Times New Roman" w:hAnsi="Times New Roman" w:cs="Times New Roman"/>
          <w:b/>
          <w:sz w:val="24"/>
          <w:szCs w:val="24"/>
        </w:rPr>
        <w:t>8. Advantages</w:t>
      </w:r>
    </w:p>
    <w:p w14:paraId="04B7F3C0" w14:textId="77777777" w:rsidR="00540D76" w:rsidRPr="00540D76" w:rsidRDefault="00540D76" w:rsidP="00540D76">
      <w:pPr>
        <w:pStyle w:val="NoSpacing"/>
        <w:rPr>
          <w:rFonts w:ascii="Times New Roman" w:hAnsi="Times New Roman" w:cs="Times New Roman"/>
          <w:sz w:val="24"/>
          <w:szCs w:val="24"/>
        </w:rPr>
      </w:pPr>
    </w:p>
    <w:p w14:paraId="200EAE65"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Reduces parking search time.</w:t>
      </w:r>
    </w:p>
    <w:p w14:paraId="6E452185"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Minimizes fuel consumption.</w:t>
      </w:r>
    </w:p>
    <w:p w14:paraId="6D23DA6F"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Lowers traffic congestion.</w:t>
      </w:r>
    </w:p>
    <w:p w14:paraId="137FBC8D"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Enhances user convenience.</w:t>
      </w:r>
    </w:p>
    <w:p w14:paraId="26713A2D"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Supports sustainable urban development.</w:t>
      </w:r>
    </w:p>
    <w:p w14:paraId="60D198BA"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Improves parking lot utilization efficiency.</w:t>
      </w:r>
    </w:p>
    <w:p w14:paraId="63DD033E"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Provides accurate real-time information.</w:t>
      </w:r>
    </w:p>
    <w:p w14:paraId="30D23C0A"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Enables centralized parking management.</w:t>
      </w:r>
    </w:p>
    <w:p w14:paraId="0C560F4C"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Easily scalable for large parking infrastructures.</w:t>
      </w:r>
    </w:p>
    <w:p w14:paraId="5C958AE8" w14:textId="77777777" w:rsidR="00540D76" w:rsidRPr="00540D76" w:rsidRDefault="00540D76" w:rsidP="00540D76">
      <w:pPr>
        <w:pStyle w:val="NoSpacing"/>
        <w:rPr>
          <w:rFonts w:ascii="Times New Roman" w:hAnsi="Times New Roman" w:cs="Times New Roman"/>
          <w:sz w:val="24"/>
          <w:szCs w:val="24"/>
        </w:rPr>
      </w:pPr>
    </w:p>
    <w:p w14:paraId="6FFEDE3D" w14:textId="77777777" w:rsidR="00540D76" w:rsidRDefault="00540D76" w:rsidP="00540D76">
      <w:pPr>
        <w:pStyle w:val="NoSpacing"/>
        <w:rPr>
          <w:rFonts w:ascii="Times New Roman" w:hAnsi="Times New Roman" w:cs="Times New Roman"/>
          <w:sz w:val="24"/>
          <w:szCs w:val="24"/>
        </w:rPr>
      </w:pPr>
    </w:p>
    <w:p w14:paraId="6E999D2D" w14:textId="77777777" w:rsidR="00FF7614" w:rsidRDefault="00FF7614" w:rsidP="00540D76">
      <w:pPr>
        <w:pStyle w:val="NoSpacing"/>
        <w:rPr>
          <w:rFonts w:ascii="Times New Roman" w:hAnsi="Times New Roman" w:cs="Times New Roman"/>
          <w:sz w:val="24"/>
          <w:szCs w:val="24"/>
        </w:rPr>
      </w:pPr>
    </w:p>
    <w:p w14:paraId="3EEB01DE" w14:textId="77777777" w:rsidR="00FF7614" w:rsidRPr="00540D76" w:rsidRDefault="00FF7614" w:rsidP="00540D76">
      <w:pPr>
        <w:pStyle w:val="NoSpacing"/>
        <w:rPr>
          <w:rFonts w:ascii="Times New Roman" w:hAnsi="Times New Roman" w:cs="Times New Roman"/>
          <w:sz w:val="24"/>
          <w:szCs w:val="24"/>
        </w:rPr>
      </w:pPr>
    </w:p>
    <w:p w14:paraId="1FA0C2F2" w14:textId="77777777" w:rsidR="00540D76" w:rsidRPr="00540D76" w:rsidRDefault="00540D76" w:rsidP="00540D76">
      <w:pPr>
        <w:pStyle w:val="NoSpacing"/>
        <w:rPr>
          <w:rFonts w:ascii="Times New Roman" w:hAnsi="Times New Roman" w:cs="Times New Roman"/>
          <w:b/>
          <w:sz w:val="24"/>
          <w:szCs w:val="24"/>
        </w:rPr>
      </w:pPr>
      <w:r w:rsidRPr="00540D76">
        <w:rPr>
          <w:rFonts w:ascii="Times New Roman" w:hAnsi="Times New Roman" w:cs="Times New Roman"/>
          <w:b/>
          <w:sz w:val="24"/>
          <w:szCs w:val="24"/>
        </w:rPr>
        <w:t>9. Applications</w:t>
      </w:r>
    </w:p>
    <w:p w14:paraId="75639042" w14:textId="77777777" w:rsidR="00540D76" w:rsidRPr="00540D76" w:rsidRDefault="00540D76" w:rsidP="00540D76">
      <w:pPr>
        <w:pStyle w:val="NoSpacing"/>
        <w:rPr>
          <w:rFonts w:ascii="Times New Roman" w:hAnsi="Times New Roman" w:cs="Times New Roman"/>
          <w:sz w:val="24"/>
          <w:szCs w:val="24"/>
        </w:rPr>
      </w:pPr>
    </w:p>
    <w:p w14:paraId="07A225B9"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Smart City Infrastructure</w:t>
      </w:r>
    </w:p>
    <w:p w14:paraId="728DD37D"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Shopping Malls and Commercial Complexes</w:t>
      </w:r>
    </w:p>
    <w:p w14:paraId="45F765D6"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Airports and Transportation Hubs</w:t>
      </w:r>
    </w:p>
    <w:p w14:paraId="3F0A8D4C"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Railway Stations</w:t>
      </w:r>
    </w:p>
    <w:p w14:paraId="12DB6C30"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Educational Institutions</w:t>
      </w:r>
    </w:p>
    <w:p w14:paraId="06D21D2C"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Corporate Offices and Campuses</w:t>
      </w:r>
    </w:p>
    <w:p w14:paraId="45B5C925"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Hospitals and Healthcare Facilities</w:t>
      </w:r>
    </w:p>
    <w:p w14:paraId="69F27811"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Residential Apartments</w:t>
      </w:r>
    </w:p>
    <w:p w14:paraId="15F50609"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Event Venues and Stadiums</w:t>
      </w:r>
    </w:p>
    <w:p w14:paraId="73F54349"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Public Parking Facilities</w:t>
      </w:r>
    </w:p>
    <w:p w14:paraId="23233451" w14:textId="77777777" w:rsidR="00540D76" w:rsidRDefault="00540D76" w:rsidP="00540D76">
      <w:pPr>
        <w:pStyle w:val="NoSpacing"/>
        <w:rPr>
          <w:rFonts w:ascii="Times New Roman" w:hAnsi="Times New Roman" w:cs="Times New Roman"/>
          <w:sz w:val="24"/>
          <w:szCs w:val="24"/>
        </w:rPr>
      </w:pPr>
    </w:p>
    <w:p w14:paraId="793354F7" w14:textId="77777777" w:rsidR="00FF7614" w:rsidRDefault="00FF7614" w:rsidP="00540D76">
      <w:pPr>
        <w:pStyle w:val="NoSpacing"/>
        <w:rPr>
          <w:rFonts w:ascii="Times New Roman" w:hAnsi="Times New Roman" w:cs="Times New Roman"/>
          <w:sz w:val="24"/>
          <w:szCs w:val="24"/>
        </w:rPr>
      </w:pPr>
    </w:p>
    <w:p w14:paraId="23948832" w14:textId="77777777" w:rsidR="00FF7614" w:rsidRDefault="00FF7614" w:rsidP="00540D76">
      <w:pPr>
        <w:pStyle w:val="NoSpacing"/>
        <w:rPr>
          <w:rFonts w:ascii="Times New Roman" w:hAnsi="Times New Roman" w:cs="Times New Roman"/>
          <w:sz w:val="24"/>
          <w:szCs w:val="24"/>
        </w:rPr>
      </w:pPr>
    </w:p>
    <w:p w14:paraId="04237396" w14:textId="77777777" w:rsidR="00FF7614" w:rsidRDefault="00FF7614" w:rsidP="00540D76">
      <w:pPr>
        <w:pStyle w:val="NoSpacing"/>
        <w:rPr>
          <w:rFonts w:ascii="Times New Roman" w:hAnsi="Times New Roman" w:cs="Times New Roman"/>
          <w:sz w:val="24"/>
          <w:szCs w:val="24"/>
        </w:rPr>
      </w:pPr>
    </w:p>
    <w:p w14:paraId="67A3086E" w14:textId="77777777" w:rsidR="00FF7614" w:rsidRPr="00540D76" w:rsidRDefault="00FF7614" w:rsidP="00540D76">
      <w:pPr>
        <w:pStyle w:val="NoSpacing"/>
        <w:rPr>
          <w:rFonts w:ascii="Times New Roman" w:hAnsi="Times New Roman" w:cs="Times New Roman"/>
          <w:sz w:val="24"/>
          <w:szCs w:val="24"/>
        </w:rPr>
      </w:pPr>
    </w:p>
    <w:p w14:paraId="189AD761" w14:textId="77777777" w:rsidR="00540D76" w:rsidRPr="00540D76" w:rsidRDefault="00540D76" w:rsidP="00540D76">
      <w:pPr>
        <w:pStyle w:val="NoSpacing"/>
        <w:rPr>
          <w:rFonts w:ascii="Times New Roman" w:hAnsi="Times New Roman" w:cs="Times New Roman"/>
          <w:b/>
          <w:sz w:val="24"/>
          <w:szCs w:val="24"/>
        </w:rPr>
      </w:pPr>
    </w:p>
    <w:p w14:paraId="07455073" w14:textId="77777777" w:rsidR="00540D76" w:rsidRPr="00540D76" w:rsidRDefault="00540D76" w:rsidP="00540D76">
      <w:pPr>
        <w:pStyle w:val="NoSpacing"/>
        <w:rPr>
          <w:rFonts w:ascii="Times New Roman" w:hAnsi="Times New Roman" w:cs="Times New Roman"/>
          <w:b/>
          <w:sz w:val="24"/>
          <w:szCs w:val="24"/>
        </w:rPr>
      </w:pPr>
      <w:r w:rsidRPr="00540D76">
        <w:rPr>
          <w:rFonts w:ascii="Times New Roman" w:hAnsi="Times New Roman" w:cs="Times New Roman"/>
          <w:b/>
          <w:sz w:val="24"/>
          <w:szCs w:val="24"/>
        </w:rPr>
        <w:t>10. Future Scope</w:t>
      </w:r>
    </w:p>
    <w:p w14:paraId="092C05B3" w14:textId="77777777" w:rsidR="00540D76" w:rsidRPr="00540D76" w:rsidRDefault="00540D76" w:rsidP="00540D76">
      <w:pPr>
        <w:pStyle w:val="NoSpacing"/>
        <w:rPr>
          <w:rFonts w:ascii="Times New Roman" w:hAnsi="Times New Roman" w:cs="Times New Roman"/>
          <w:sz w:val="24"/>
          <w:szCs w:val="24"/>
        </w:rPr>
      </w:pPr>
    </w:p>
    <w:p w14:paraId="78E36729" w14:textId="77777777" w:rsidR="00540D76" w:rsidRPr="00540D76" w:rsidRDefault="00540D76" w:rsidP="00540D76">
      <w:pPr>
        <w:pStyle w:val="NoSpacing"/>
        <w:rPr>
          <w:rFonts w:ascii="Times New Roman" w:hAnsi="Times New Roman" w:cs="Times New Roman"/>
          <w:sz w:val="24"/>
          <w:szCs w:val="24"/>
        </w:rPr>
      </w:pPr>
      <w:r w:rsidRPr="00540D76">
        <w:rPr>
          <w:rFonts w:ascii="Times New Roman" w:hAnsi="Times New Roman" w:cs="Times New Roman"/>
          <w:sz w:val="24"/>
          <w:szCs w:val="24"/>
        </w:rPr>
        <w:t>The system can be further enhanced with advanced technologies such as:</w:t>
      </w:r>
    </w:p>
    <w:p w14:paraId="46F98682" w14:textId="77777777" w:rsidR="00540D76" w:rsidRPr="00540D76" w:rsidRDefault="00540D76" w:rsidP="00540D76">
      <w:pPr>
        <w:pStyle w:val="NoSpacing"/>
        <w:rPr>
          <w:rFonts w:ascii="Times New Roman" w:hAnsi="Times New Roman" w:cs="Times New Roman"/>
          <w:sz w:val="24"/>
          <w:szCs w:val="24"/>
        </w:rPr>
      </w:pPr>
    </w:p>
    <w:p w14:paraId="6DA9F161"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Artificial Intelligence for parking demand prediction.</w:t>
      </w:r>
    </w:p>
    <w:p w14:paraId="2B9E135F"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Machine Learning algorithms for occupancy forecasting.</w:t>
      </w:r>
    </w:p>
    <w:p w14:paraId="6A59E42C"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Mobile application integration for users.</w:t>
      </w:r>
    </w:p>
    <w:p w14:paraId="159362D3"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lastRenderedPageBreak/>
        <w:t>QR code-based parking reservation and access control.</w:t>
      </w:r>
    </w:p>
    <w:p w14:paraId="5242EF46"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Automatic online payment gateway integration.</w:t>
      </w:r>
    </w:p>
    <w:p w14:paraId="6CE23A3A"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License Plate Recognition (LPR) for automated vehicle identification.</w:t>
      </w:r>
    </w:p>
    <w:p w14:paraId="3DE0AF31"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Smart navigation to guide drivers to available slots.</w:t>
      </w:r>
    </w:p>
    <w:p w14:paraId="6FADC8D5"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SMS and mobile notifications.</w:t>
      </w:r>
    </w:p>
    <w:p w14:paraId="78FE9201"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Electric Vehicle (EV) charging station integration.</w:t>
      </w:r>
    </w:p>
    <w:p w14:paraId="59342FAA" w14:textId="77777777" w:rsidR="00540D76" w:rsidRPr="00540D76" w:rsidRDefault="00540D76" w:rsidP="00540D76">
      <w:pPr>
        <w:pStyle w:val="NoSpacing"/>
        <w:numPr>
          <w:ilvl w:val="0"/>
          <w:numId w:val="16"/>
        </w:numPr>
        <w:rPr>
          <w:rFonts w:ascii="Times New Roman" w:hAnsi="Times New Roman" w:cs="Times New Roman"/>
          <w:sz w:val="24"/>
          <w:szCs w:val="24"/>
        </w:rPr>
      </w:pPr>
      <w:r w:rsidRPr="00540D76">
        <w:rPr>
          <w:rFonts w:ascii="Times New Roman" w:hAnsi="Times New Roman" w:cs="Times New Roman"/>
          <w:sz w:val="24"/>
          <w:szCs w:val="24"/>
        </w:rPr>
        <w:t>Large-scale deployment across smart city ecosystems.</w:t>
      </w:r>
    </w:p>
    <w:p w14:paraId="42157DFA" w14:textId="77777777" w:rsidR="00540D76" w:rsidRDefault="00540D76" w:rsidP="00540D76">
      <w:pPr>
        <w:pStyle w:val="NoSpacing"/>
        <w:rPr>
          <w:rFonts w:ascii="Times New Roman" w:hAnsi="Times New Roman" w:cs="Times New Roman"/>
          <w:sz w:val="24"/>
          <w:szCs w:val="24"/>
        </w:rPr>
      </w:pPr>
    </w:p>
    <w:p w14:paraId="046BC6DD" w14:textId="77777777" w:rsidR="00FF7614" w:rsidRDefault="00FF7614" w:rsidP="00540D76">
      <w:pPr>
        <w:pStyle w:val="NoSpacing"/>
        <w:rPr>
          <w:rFonts w:ascii="Times New Roman" w:hAnsi="Times New Roman" w:cs="Times New Roman"/>
          <w:sz w:val="24"/>
          <w:szCs w:val="24"/>
        </w:rPr>
      </w:pPr>
    </w:p>
    <w:p w14:paraId="0A653BBE" w14:textId="77777777" w:rsidR="00FF7614" w:rsidRPr="00540D76" w:rsidRDefault="00FF7614" w:rsidP="00540D76">
      <w:pPr>
        <w:pStyle w:val="NoSpacing"/>
        <w:rPr>
          <w:rFonts w:ascii="Times New Roman" w:hAnsi="Times New Roman" w:cs="Times New Roman"/>
          <w:sz w:val="24"/>
          <w:szCs w:val="24"/>
        </w:rPr>
      </w:pPr>
    </w:p>
    <w:p w14:paraId="4D8EA4E7" w14:textId="77777777" w:rsidR="00540D76" w:rsidRPr="00540D76" w:rsidRDefault="00540D76" w:rsidP="00540D76">
      <w:pPr>
        <w:pStyle w:val="NoSpacing"/>
        <w:rPr>
          <w:rFonts w:ascii="Times New Roman" w:hAnsi="Times New Roman" w:cs="Times New Roman"/>
          <w:b/>
          <w:sz w:val="24"/>
          <w:szCs w:val="24"/>
        </w:rPr>
      </w:pPr>
      <w:r w:rsidRPr="00540D76">
        <w:rPr>
          <w:rFonts w:ascii="Times New Roman" w:hAnsi="Times New Roman" w:cs="Times New Roman"/>
          <w:b/>
          <w:sz w:val="24"/>
          <w:szCs w:val="24"/>
        </w:rPr>
        <w:t>11. Conclusion</w:t>
      </w:r>
    </w:p>
    <w:p w14:paraId="74591DE3" w14:textId="77777777" w:rsidR="00540D76" w:rsidRPr="00540D76" w:rsidRDefault="00540D76" w:rsidP="00540D76">
      <w:pPr>
        <w:pStyle w:val="NoSpacing"/>
        <w:rPr>
          <w:rFonts w:ascii="Times New Roman" w:hAnsi="Times New Roman" w:cs="Times New Roman"/>
          <w:sz w:val="24"/>
          <w:szCs w:val="24"/>
        </w:rPr>
      </w:pPr>
    </w:p>
    <w:p w14:paraId="19DC83DB" w14:textId="77777777" w:rsidR="00A06FF4" w:rsidRDefault="00540D76" w:rsidP="00877D53">
      <w:pPr>
        <w:pStyle w:val="NoSpacing"/>
        <w:jc w:val="both"/>
        <w:rPr>
          <w:rFonts w:ascii="Times New Roman" w:hAnsi="Times New Roman" w:cs="Times New Roman"/>
          <w:sz w:val="24"/>
          <w:szCs w:val="24"/>
        </w:rPr>
      </w:pPr>
      <w:r w:rsidRPr="00540D76">
        <w:rPr>
          <w:rFonts w:ascii="Times New Roman" w:hAnsi="Times New Roman" w:cs="Times New Roman"/>
          <w:sz w:val="24"/>
          <w:szCs w:val="24"/>
        </w:rPr>
        <w:t>The Smart Parking System demonstrates the successful implementation of IoT, cloud computing, and web technologies for efficient parking management. By providing real-time monitoring, automated parking operations, remote booking facilities, and analytical insights, the system significantly improves parking efficiency and user experience. The solution contributes to reduced traffic congestion, optimized resource utilization, and smart city development. With future enhancements such as AI-based prediction and automated payment systems, the project has strong potential for large-scale deployment in modern urban environments.</w:t>
      </w:r>
    </w:p>
    <w:p w14:paraId="68A28FCF" w14:textId="77777777" w:rsidR="00294EEE" w:rsidRDefault="00294EEE" w:rsidP="00877D53">
      <w:pPr>
        <w:pStyle w:val="NoSpacing"/>
        <w:jc w:val="both"/>
        <w:rPr>
          <w:rFonts w:ascii="Times New Roman" w:hAnsi="Times New Roman" w:cs="Times New Roman"/>
          <w:sz w:val="24"/>
          <w:szCs w:val="24"/>
        </w:rPr>
      </w:pPr>
    </w:p>
    <w:p w14:paraId="5B2AC5D6" w14:textId="77777777" w:rsidR="00294EEE" w:rsidRDefault="00294EEE" w:rsidP="00877D53">
      <w:pPr>
        <w:pStyle w:val="NoSpacing"/>
        <w:jc w:val="both"/>
        <w:rPr>
          <w:rFonts w:ascii="Times New Roman" w:hAnsi="Times New Roman" w:cs="Times New Roman"/>
          <w:sz w:val="24"/>
          <w:szCs w:val="24"/>
        </w:rPr>
      </w:pPr>
    </w:p>
    <w:p w14:paraId="49422774" w14:textId="77777777" w:rsidR="00294EEE" w:rsidRDefault="00294EEE" w:rsidP="00877D53">
      <w:pPr>
        <w:pStyle w:val="NoSpacing"/>
        <w:jc w:val="both"/>
        <w:rPr>
          <w:rFonts w:ascii="Times New Roman" w:hAnsi="Times New Roman" w:cs="Times New Roman"/>
          <w:sz w:val="24"/>
          <w:szCs w:val="24"/>
        </w:rPr>
      </w:pPr>
    </w:p>
    <w:p w14:paraId="68F022BB" w14:textId="2A6D07F5" w:rsidR="00294EEE" w:rsidRDefault="00294EEE" w:rsidP="00877D53">
      <w:pPr>
        <w:pStyle w:val="NoSpacing"/>
        <w:jc w:val="both"/>
        <w:rPr>
          <w:rFonts w:ascii="Times New Roman" w:hAnsi="Times New Roman" w:cs="Times New Roman"/>
          <w:b/>
          <w:bCs/>
          <w:sz w:val="24"/>
          <w:szCs w:val="24"/>
        </w:rPr>
      </w:pPr>
      <w:r w:rsidRPr="00294EEE">
        <w:rPr>
          <w:rFonts w:ascii="Times New Roman" w:hAnsi="Times New Roman" w:cs="Times New Roman"/>
          <w:b/>
          <w:bCs/>
          <w:sz w:val="24"/>
          <w:szCs w:val="24"/>
        </w:rPr>
        <w:t>LINKS</w:t>
      </w:r>
      <w:r>
        <w:rPr>
          <w:rFonts w:ascii="Times New Roman" w:hAnsi="Times New Roman" w:cs="Times New Roman"/>
          <w:b/>
          <w:bCs/>
          <w:sz w:val="24"/>
          <w:szCs w:val="24"/>
        </w:rPr>
        <w:t>:</w:t>
      </w:r>
    </w:p>
    <w:p w14:paraId="5CAA9248" w14:textId="584A4A5C" w:rsidR="00294EEE" w:rsidRDefault="00294EEE" w:rsidP="00294EEE">
      <w:pPr>
        <w:pStyle w:val="NoSpacing"/>
        <w:numPr>
          <w:ilvl w:val="0"/>
          <w:numId w:val="26"/>
        </w:numPr>
        <w:jc w:val="both"/>
        <w:rPr>
          <w:rFonts w:ascii="Times New Roman" w:hAnsi="Times New Roman" w:cs="Times New Roman"/>
          <w:b/>
          <w:bCs/>
          <w:sz w:val="24"/>
          <w:szCs w:val="24"/>
        </w:rPr>
      </w:pPr>
      <w:hyperlink r:id="rId14" w:history="1">
        <w:r w:rsidRPr="00294EEE">
          <w:rPr>
            <w:rStyle w:val="Hyperlink"/>
            <w:rFonts w:ascii="Times New Roman" w:hAnsi="Times New Roman" w:cs="Times New Roman"/>
            <w:b/>
            <w:bCs/>
            <w:sz w:val="24"/>
            <w:szCs w:val="24"/>
          </w:rPr>
          <w:t>GitHub</w:t>
        </w:r>
      </w:hyperlink>
    </w:p>
    <w:p w14:paraId="7D589927" w14:textId="7B1DBA39" w:rsidR="00294EEE" w:rsidRPr="00294EEE" w:rsidRDefault="00294EEE" w:rsidP="00294EEE">
      <w:pPr>
        <w:pStyle w:val="NoSpacing"/>
        <w:numPr>
          <w:ilvl w:val="0"/>
          <w:numId w:val="26"/>
        </w:numPr>
        <w:jc w:val="both"/>
        <w:rPr>
          <w:rFonts w:ascii="Times New Roman" w:hAnsi="Times New Roman" w:cs="Times New Roman"/>
          <w:b/>
          <w:bCs/>
          <w:sz w:val="24"/>
          <w:szCs w:val="24"/>
        </w:rPr>
      </w:pPr>
      <w:hyperlink r:id="rId15" w:history="1">
        <w:r w:rsidRPr="00294EEE">
          <w:rPr>
            <w:rStyle w:val="Hyperlink"/>
            <w:rFonts w:ascii="Times New Roman" w:hAnsi="Times New Roman" w:cs="Times New Roman"/>
            <w:b/>
            <w:bCs/>
            <w:sz w:val="24"/>
            <w:szCs w:val="24"/>
          </w:rPr>
          <w:t>Demo</w:t>
        </w:r>
      </w:hyperlink>
    </w:p>
    <w:sectPr w:rsidR="00294EEE" w:rsidRPr="00294E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EF54C0"/>
    <w:multiLevelType w:val="hybridMultilevel"/>
    <w:tmpl w:val="3C2CD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AF1E78"/>
    <w:multiLevelType w:val="hybridMultilevel"/>
    <w:tmpl w:val="26723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D63C9C"/>
    <w:multiLevelType w:val="hybridMultilevel"/>
    <w:tmpl w:val="C12C4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822A50"/>
    <w:multiLevelType w:val="hybridMultilevel"/>
    <w:tmpl w:val="10501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44E51"/>
    <w:multiLevelType w:val="hybridMultilevel"/>
    <w:tmpl w:val="A3045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B671C7"/>
    <w:multiLevelType w:val="hybridMultilevel"/>
    <w:tmpl w:val="6A942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F348EB"/>
    <w:multiLevelType w:val="hybridMultilevel"/>
    <w:tmpl w:val="5DF01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5C3DD8"/>
    <w:multiLevelType w:val="hybridMultilevel"/>
    <w:tmpl w:val="75223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213AEE"/>
    <w:multiLevelType w:val="hybridMultilevel"/>
    <w:tmpl w:val="086C5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681BEA"/>
    <w:multiLevelType w:val="hybridMultilevel"/>
    <w:tmpl w:val="0EC86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D86A6D"/>
    <w:multiLevelType w:val="hybridMultilevel"/>
    <w:tmpl w:val="2EB2C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B95DDF"/>
    <w:multiLevelType w:val="hybridMultilevel"/>
    <w:tmpl w:val="7FE62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4E154A"/>
    <w:multiLevelType w:val="hybridMultilevel"/>
    <w:tmpl w:val="F78A1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D96FCE"/>
    <w:multiLevelType w:val="hybridMultilevel"/>
    <w:tmpl w:val="EE408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3401B1"/>
    <w:multiLevelType w:val="hybridMultilevel"/>
    <w:tmpl w:val="12DE1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1858BD"/>
    <w:multiLevelType w:val="hybridMultilevel"/>
    <w:tmpl w:val="646C1DFC"/>
    <w:lvl w:ilvl="0" w:tplc="04E044B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7E3464F5"/>
    <w:multiLevelType w:val="hybridMultilevel"/>
    <w:tmpl w:val="8B244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0776">
    <w:abstractNumId w:val="8"/>
  </w:num>
  <w:num w:numId="2" w16cid:durableId="869688412">
    <w:abstractNumId w:val="6"/>
  </w:num>
  <w:num w:numId="3" w16cid:durableId="686101989">
    <w:abstractNumId w:val="5"/>
  </w:num>
  <w:num w:numId="4" w16cid:durableId="985552405">
    <w:abstractNumId w:val="4"/>
  </w:num>
  <w:num w:numId="5" w16cid:durableId="543294951">
    <w:abstractNumId w:val="7"/>
  </w:num>
  <w:num w:numId="6" w16cid:durableId="127364619">
    <w:abstractNumId w:val="3"/>
  </w:num>
  <w:num w:numId="7" w16cid:durableId="2141921834">
    <w:abstractNumId w:val="2"/>
  </w:num>
  <w:num w:numId="8" w16cid:durableId="1530996734">
    <w:abstractNumId w:val="1"/>
  </w:num>
  <w:num w:numId="9" w16cid:durableId="716470935">
    <w:abstractNumId w:val="0"/>
  </w:num>
  <w:num w:numId="10" w16cid:durableId="873619426">
    <w:abstractNumId w:val="25"/>
  </w:num>
  <w:num w:numId="11" w16cid:durableId="309798261">
    <w:abstractNumId w:val="13"/>
  </w:num>
  <w:num w:numId="12" w16cid:durableId="1373580775">
    <w:abstractNumId w:val="16"/>
  </w:num>
  <w:num w:numId="13" w16cid:durableId="2073307948">
    <w:abstractNumId w:val="19"/>
  </w:num>
  <w:num w:numId="14" w16cid:durableId="923682711">
    <w:abstractNumId w:val="11"/>
  </w:num>
  <w:num w:numId="15" w16cid:durableId="1677027626">
    <w:abstractNumId w:val="21"/>
  </w:num>
  <w:num w:numId="16" w16cid:durableId="617183858">
    <w:abstractNumId w:val="18"/>
  </w:num>
  <w:num w:numId="17" w16cid:durableId="1388845252">
    <w:abstractNumId w:val="20"/>
  </w:num>
  <w:num w:numId="18" w16cid:durableId="970548927">
    <w:abstractNumId w:val="15"/>
  </w:num>
  <w:num w:numId="19" w16cid:durableId="1754737629">
    <w:abstractNumId w:val="9"/>
  </w:num>
  <w:num w:numId="20" w16cid:durableId="968172994">
    <w:abstractNumId w:val="14"/>
  </w:num>
  <w:num w:numId="21" w16cid:durableId="1379085497">
    <w:abstractNumId w:val="12"/>
  </w:num>
  <w:num w:numId="22" w16cid:durableId="990331905">
    <w:abstractNumId w:val="22"/>
  </w:num>
  <w:num w:numId="23" w16cid:durableId="326518126">
    <w:abstractNumId w:val="23"/>
  </w:num>
  <w:num w:numId="24" w16cid:durableId="2038693995">
    <w:abstractNumId w:val="17"/>
  </w:num>
  <w:num w:numId="25" w16cid:durableId="2130395511">
    <w:abstractNumId w:val="10"/>
  </w:num>
  <w:num w:numId="26" w16cid:durableId="10973650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F43"/>
    <w:rsid w:val="00193739"/>
    <w:rsid w:val="001F6E58"/>
    <w:rsid w:val="00294EEE"/>
    <w:rsid w:val="0029639D"/>
    <w:rsid w:val="002C3143"/>
    <w:rsid w:val="00326F90"/>
    <w:rsid w:val="00453621"/>
    <w:rsid w:val="00531DEE"/>
    <w:rsid w:val="00540D76"/>
    <w:rsid w:val="00877D53"/>
    <w:rsid w:val="008D21EF"/>
    <w:rsid w:val="00A06FF4"/>
    <w:rsid w:val="00A63685"/>
    <w:rsid w:val="00AA1D8D"/>
    <w:rsid w:val="00AE6D43"/>
    <w:rsid w:val="00B47730"/>
    <w:rsid w:val="00B83B14"/>
    <w:rsid w:val="00B83C22"/>
    <w:rsid w:val="00BA6EEC"/>
    <w:rsid w:val="00C27855"/>
    <w:rsid w:val="00CB0664"/>
    <w:rsid w:val="00CF79DD"/>
    <w:rsid w:val="00D32343"/>
    <w:rsid w:val="00E35265"/>
    <w:rsid w:val="00FC693F"/>
    <w:rsid w:val="00FF7614"/>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58EF7"/>
  <w14:defaultImageDpi w14:val="300"/>
  <w15:docId w15:val="{9E4CB327-D6DF-4FF5-B81A-FB3CA34E2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94EEE"/>
    <w:rPr>
      <w:color w:val="0000FF" w:themeColor="hyperlink"/>
      <w:u w:val="single"/>
    </w:rPr>
  </w:style>
  <w:style w:type="character" w:styleId="UnresolvedMention">
    <w:name w:val="Unresolved Mention"/>
    <w:basedOn w:val="DefaultParagraphFont"/>
    <w:uiPriority w:val="99"/>
    <w:semiHidden/>
    <w:unhideWhenUsed/>
    <w:rsid w:val="00294E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rive.google.com/file/d/1ol-Qd52SPUe_DVzY158mPU4WRsISa75R/view?usp=drive_link"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vigh2530/Smart-parking-system-for-Smart-citie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96AE5F-FC2A-4935-91C1-E12A185DF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Vighnesh Sangavakar</cp:lastModifiedBy>
  <cp:revision>3</cp:revision>
  <dcterms:created xsi:type="dcterms:W3CDTF">2026-06-21T09:20:00Z</dcterms:created>
  <dcterms:modified xsi:type="dcterms:W3CDTF">2026-06-22T12:07:00Z</dcterms:modified>
</cp:coreProperties>
</file>